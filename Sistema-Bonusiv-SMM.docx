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9D6B7" w14:textId="77777777" w:rsidR="00067980" w:rsidRPr="00BF6872" w:rsidRDefault="002A1B7E">
      <w:pPr>
        <w:pStyle w:val="aa"/>
        <w:jc w:val="center"/>
        <w:rPr>
          <w:lang w:val="ru-RU"/>
        </w:rPr>
      </w:pPr>
      <w:r w:rsidRPr="00BF6872">
        <w:rPr>
          <w:lang w:val="ru-RU"/>
        </w:rPr>
        <w:t xml:space="preserve">СИСТЕМА БОНУСІВ ТА </w:t>
      </w:r>
      <w:r>
        <w:t>KPI</w:t>
      </w:r>
    </w:p>
    <w:p w14:paraId="743F0331" w14:textId="77777777" w:rsidR="00067980" w:rsidRPr="00BF6872" w:rsidRDefault="002A1B7E">
      <w:pPr>
        <w:pStyle w:val="21"/>
        <w:jc w:val="center"/>
        <w:rPr>
          <w:lang w:val="ru-RU"/>
        </w:rPr>
      </w:pPr>
      <w:r>
        <w:t>SMM</w:t>
      </w:r>
      <w:r w:rsidRPr="00BF6872">
        <w:rPr>
          <w:lang w:val="ru-RU"/>
        </w:rPr>
        <w:t xml:space="preserve">-менеджер / </w:t>
      </w:r>
      <w:proofErr w:type="spellStart"/>
      <w:r w:rsidRPr="00BF6872">
        <w:rPr>
          <w:lang w:val="ru-RU"/>
        </w:rPr>
        <w:t>Креативник</w:t>
      </w:r>
      <w:proofErr w:type="spellEnd"/>
    </w:p>
    <w:p w14:paraId="306A7167" w14:textId="77777777" w:rsidR="00067980" w:rsidRPr="00BF6872" w:rsidRDefault="002A1B7E">
      <w:pPr>
        <w:jc w:val="center"/>
        <w:rPr>
          <w:lang w:val="ru-RU"/>
        </w:rPr>
      </w:pPr>
      <w:r>
        <w:t>⭐</w:t>
      </w:r>
      <w:r w:rsidRPr="00BF6872">
        <w:rPr>
          <w:lang w:val="ru-RU"/>
        </w:rPr>
        <w:t xml:space="preserve"> Фокус на ЯКІСТЬ + Максимальна </w:t>
      </w:r>
      <w:proofErr w:type="spellStart"/>
      <w:r w:rsidRPr="00BF6872">
        <w:rPr>
          <w:lang w:val="ru-RU"/>
        </w:rPr>
        <w:t>мотивація</w:t>
      </w:r>
      <w:proofErr w:type="spellEnd"/>
      <w:r w:rsidRPr="00BF6872">
        <w:rPr>
          <w:lang w:val="ru-RU"/>
        </w:rPr>
        <w:t xml:space="preserve"> </w:t>
      </w:r>
      <w:r>
        <w:t>⭐</w:t>
      </w:r>
    </w:p>
    <w:p w14:paraId="7E8D46F8" w14:textId="77777777" w:rsidR="00067980" w:rsidRPr="00BF6872" w:rsidRDefault="002A1B7E">
      <w:pPr>
        <w:jc w:val="center"/>
        <w:rPr>
          <w:lang w:val="ru-RU"/>
        </w:rPr>
      </w:pPr>
      <w:proofErr w:type="spellStart"/>
      <w:r w:rsidRPr="00BF6872">
        <w:rPr>
          <w:lang w:val="ru-RU"/>
        </w:rPr>
        <w:t>Компанія</w:t>
      </w:r>
      <w:proofErr w:type="spellEnd"/>
      <w:r w:rsidRPr="00BF6872">
        <w:rPr>
          <w:lang w:val="ru-RU"/>
        </w:rPr>
        <w:t xml:space="preserve"> </w:t>
      </w:r>
      <w:r>
        <w:t>L</w:t>
      </w:r>
      <w:r w:rsidRPr="00BF6872">
        <w:rPr>
          <w:lang w:val="ru-RU"/>
        </w:rPr>
        <w:t>-</w:t>
      </w:r>
      <w:r>
        <w:t>TEX</w:t>
      </w:r>
    </w:p>
    <w:p w14:paraId="0CE88E09" w14:textId="77777777" w:rsidR="00067980" w:rsidRPr="00BF6872" w:rsidRDefault="00067980">
      <w:pPr>
        <w:rPr>
          <w:lang w:val="ru-RU"/>
        </w:rPr>
      </w:pPr>
    </w:p>
    <w:p w14:paraId="509D9F26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49EF5144" w14:textId="77777777" w:rsidR="00067980" w:rsidRPr="00BF6872" w:rsidRDefault="002A1B7E">
      <w:pPr>
        <w:pStyle w:val="1"/>
        <w:shd w:val="clear" w:color="auto" w:fill="E8F4F8"/>
        <w:rPr>
          <w:lang w:val="ru-RU"/>
        </w:rPr>
      </w:pPr>
      <w:r>
        <w:t>🎯</w:t>
      </w:r>
      <w:r w:rsidRPr="00BF6872">
        <w:rPr>
          <w:lang w:val="ru-RU"/>
        </w:rPr>
        <w:t xml:space="preserve"> ФІЛОСОФІЯ СИСТЕМИ:</w:t>
      </w:r>
    </w:p>
    <w:p w14:paraId="7D0D7D15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Ми не </w:t>
      </w:r>
      <w:proofErr w:type="spellStart"/>
      <w:r w:rsidRPr="00BF6872">
        <w:rPr>
          <w:lang w:val="ru-RU"/>
        </w:rPr>
        <w:t>гонимося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кількістю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>!</w:t>
      </w:r>
      <w:r w:rsidRPr="00BF6872">
        <w:rPr>
          <w:lang w:val="ru-RU"/>
        </w:rPr>
        <w:br/>
        <w:t xml:space="preserve">Нам </w:t>
      </w:r>
      <w:proofErr w:type="spellStart"/>
      <w:r w:rsidRPr="00BF6872">
        <w:rPr>
          <w:lang w:val="ru-RU"/>
        </w:rPr>
        <w:t>потрібна</w:t>
      </w:r>
      <w:proofErr w:type="spellEnd"/>
      <w:r w:rsidRPr="00BF6872">
        <w:rPr>
          <w:lang w:val="ru-RU"/>
        </w:rPr>
        <w:t xml:space="preserve"> ЯКІСНА, РЕЛЕВАНТНА та АКТИВНА </w:t>
      </w:r>
      <w:proofErr w:type="spellStart"/>
      <w:r w:rsidRPr="00BF6872">
        <w:rPr>
          <w:lang w:val="ru-RU"/>
        </w:rPr>
        <w:t>аудиторія</w:t>
      </w:r>
      <w:proofErr w:type="spellEnd"/>
      <w:r w:rsidRPr="00BF6872">
        <w:rPr>
          <w:lang w:val="ru-RU"/>
        </w:rPr>
        <w:t>, яка: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Взаємодіє</w:t>
      </w:r>
      <w:proofErr w:type="spellEnd"/>
      <w:r w:rsidRPr="00BF6872">
        <w:rPr>
          <w:lang w:val="ru-RU"/>
        </w:rPr>
        <w:t xml:space="preserve"> з контентом (лайки, </w:t>
      </w:r>
      <w:proofErr w:type="spellStart"/>
      <w:r w:rsidRPr="00BF6872">
        <w:rPr>
          <w:lang w:val="ru-RU"/>
        </w:rPr>
        <w:t>коментарі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репости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   • КУПУЄ </w:t>
      </w:r>
      <w:proofErr w:type="spellStart"/>
      <w:r w:rsidRPr="00BF6872">
        <w:rPr>
          <w:lang w:val="ru-RU"/>
        </w:rPr>
        <w:t>наші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товари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Рекомендує</w:t>
      </w:r>
      <w:proofErr w:type="spellEnd"/>
      <w:r w:rsidRPr="00BF6872">
        <w:rPr>
          <w:lang w:val="ru-RU"/>
        </w:rPr>
        <w:t xml:space="preserve"> нас </w:t>
      </w:r>
      <w:proofErr w:type="spellStart"/>
      <w:r w:rsidRPr="00BF6872">
        <w:rPr>
          <w:lang w:val="ru-RU"/>
        </w:rPr>
        <w:t>іншим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Тому система </w:t>
      </w:r>
      <w:proofErr w:type="spellStart"/>
      <w:r w:rsidRPr="00BF6872">
        <w:rPr>
          <w:lang w:val="ru-RU"/>
        </w:rPr>
        <w:t>мотивації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побудована</w:t>
      </w:r>
      <w:proofErr w:type="spellEnd"/>
      <w:r w:rsidRPr="00BF6872">
        <w:rPr>
          <w:lang w:val="ru-RU"/>
        </w:rPr>
        <w:t xml:space="preserve"> на 3 </w:t>
      </w:r>
      <w:proofErr w:type="spellStart"/>
      <w:r w:rsidRPr="00BF6872">
        <w:rPr>
          <w:lang w:val="ru-RU"/>
        </w:rPr>
        <w:t>стовпах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1. ПРОДАЖІ (головне!)</w:t>
      </w:r>
      <w:r w:rsidRPr="00BF6872">
        <w:rPr>
          <w:lang w:val="ru-RU"/>
        </w:rPr>
        <w:br/>
        <w:t xml:space="preserve">   2. ЯКІСТЬ АУДИТОРІЇ (</w:t>
      </w:r>
      <w:r>
        <w:t>engagement</w:t>
      </w:r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   3. ЗРОСТАННЯ (але </w:t>
      </w:r>
      <w:proofErr w:type="spellStart"/>
      <w:r w:rsidRPr="00BF6872">
        <w:rPr>
          <w:lang w:val="ru-RU"/>
        </w:rPr>
        <w:t>тільки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якісне</w:t>
      </w:r>
      <w:proofErr w:type="spellEnd"/>
      <w:r w:rsidRPr="00BF6872">
        <w:rPr>
          <w:lang w:val="ru-RU"/>
        </w:rPr>
        <w:t>!)</w:t>
      </w:r>
    </w:p>
    <w:p w14:paraId="0984979A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3EB8A3EC" w14:textId="77777777" w:rsidR="00067980" w:rsidRPr="00BF6872" w:rsidRDefault="002A1B7E">
      <w:pPr>
        <w:pStyle w:val="1"/>
        <w:shd w:val="clear" w:color="auto" w:fill="FFD700"/>
        <w:rPr>
          <w:lang w:val="ru-RU"/>
        </w:rPr>
      </w:pPr>
      <w:r>
        <w:t>📊</w:t>
      </w:r>
      <w:r w:rsidRPr="00BF6872">
        <w:rPr>
          <w:lang w:val="ru-RU"/>
        </w:rPr>
        <w:t xml:space="preserve"> РОЗПОДІЛ БОНУСНОГО ФОНДУ:</w:t>
      </w:r>
    </w:p>
    <w:p w14:paraId="4C755852" w14:textId="76506805" w:rsidR="00067980" w:rsidRPr="00BF6872" w:rsidRDefault="002A1B7E">
      <w:pPr>
        <w:rPr>
          <w:lang w:val="ru-RU"/>
        </w:rPr>
      </w:pPr>
      <w:r>
        <w:t>💰</w:t>
      </w:r>
      <w:r w:rsidRPr="00BF6872">
        <w:rPr>
          <w:lang w:val="ru-RU"/>
        </w:rPr>
        <w:t xml:space="preserve"> БАЗОВА ЗАРПЛАТА: 20 000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>
        <w:t>💰</w:t>
      </w:r>
      <w:r w:rsidRPr="00BF6872">
        <w:rPr>
          <w:lang w:val="ru-RU"/>
        </w:rPr>
        <w:t xml:space="preserve"> БОНУСНИЙ ФОНД: 10 000 - 20 000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proofErr w:type="spellStart"/>
      <w:r w:rsidRPr="00BF6872">
        <w:rPr>
          <w:lang w:val="ru-RU"/>
        </w:rPr>
        <w:t>Розподіл</w:t>
      </w:r>
      <w:proofErr w:type="spellEnd"/>
      <w:r w:rsidRPr="00BF6872">
        <w:rPr>
          <w:lang w:val="ru-RU"/>
        </w:rPr>
        <w:t xml:space="preserve"> бонусного фонду:</w:t>
      </w:r>
      <w:r w:rsidRPr="00BF6872">
        <w:rPr>
          <w:lang w:val="ru-RU"/>
        </w:rPr>
        <w:br/>
      </w:r>
      <w:r w:rsidRPr="00BF6872">
        <w:rPr>
          <w:lang w:val="ru-RU"/>
        </w:rPr>
        <w:br/>
        <w:t>1</w:t>
      </w:r>
      <w:r>
        <w:t>️</w:t>
      </w:r>
      <w:r w:rsidRPr="00BF6872">
        <w:rPr>
          <w:lang w:val="ru-RU"/>
        </w:rPr>
        <w:t xml:space="preserve">⃣    </w:t>
      </w:r>
      <w:proofErr w:type="spellStart"/>
      <w:r w:rsidRPr="00BF6872">
        <w:rPr>
          <w:lang w:val="ru-RU"/>
        </w:rPr>
        <w:t>Продажі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соцмереж</w:t>
      </w:r>
      <w:proofErr w:type="spellEnd"/>
      <w:r w:rsidRPr="00BF6872">
        <w:rPr>
          <w:lang w:val="ru-RU"/>
        </w:rPr>
        <w:t xml:space="preserve"> — 60% (3 000 - 6 000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  <w:t>2</w:t>
      </w:r>
      <w:r>
        <w:t>️</w:t>
      </w:r>
      <w:r w:rsidRPr="00BF6872">
        <w:rPr>
          <w:lang w:val="ru-RU"/>
        </w:rPr>
        <w:t xml:space="preserve">⃣    </w:t>
      </w:r>
      <w:proofErr w:type="spellStart"/>
      <w:r w:rsidRPr="00BF6872">
        <w:rPr>
          <w:lang w:val="ru-RU"/>
        </w:rPr>
        <w:t>Якість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аудиторії</w:t>
      </w:r>
      <w:proofErr w:type="spellEnd"/>
      <w:r w:rsidRPr="00BF6872">
        <w:rPr>
          <w:lang w:val="ru-RU"/>
        </w:rPr>
        <w:t xml:space="preserve"> — 25% (2 500 - 5 000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):</w:t>
      </w:r>
      <w:r w:rsidRPr="00BF6872">
        <w:rPr>
          <w:lang w:val="ru-RU"/>
        </w:rPr>
        <w:br/>
        <w:t xml:space="preserve">       • </w:t>
      </w:r>
      <w:r>
        <w:t>Engagement</w:t>
      </w:r>
      <w:r w:rsidRPr="00BF6872">
        <w:rPr>
          <w:lang w:val="ru-RU"/>
        </w:rPr>
        <w:t xml:space="preserve"> </w:t>
      </w:r>
      <w:r>
        <w:t>Rate</w:t>
      </w:r>
      <w:r w:rsidRPr="00BF6872">
        <w:rPr>
          <w:lang w:val="ru-RU"/>
        </w:rPr>
        <w:t xml:space="preserve"> — 15%</w:t>
      </w:r>
      <w:r w:rsidRPr="00BF6872">
        <w:rPr>
          <w:lang w:val="ru-RU"/>
        </w:rPr>
        <w:br/>
        <w:t xml:space="preserve">       •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 → </w:t>
      </w:r>
      <w:proofErr w:type="spellStart"/>
      <w:r w:rsidRPr="00BF6872">
        <w:rPr>
          <w:lang w:val="ru-RU"/>
        </w:rPr>
        <w:t>клієнти</w:t>
      </w:r>
      <w:proofErr w:type="spellEnd"/>
      <w:r w:rsidRPr="00BF6872">
        <w:rPr>
          <w:lang w:val="ru-RU"/>
        </w:rPr>
        <w:t xml:space="preserve"> — 10%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 w:rsidRPr="00BF6872">
        <w:rPr>
          <w:lang w:val="ru-RU"/>
        </w:rPr>
        <w:lastRenderedPageBreak/>
        <w:t>3</w:t>
      </w:r>
      <w:r>
        <w:t>️</w:t>
      </w:r>
      <w:r w:rsidRPr="00BF6872">
        <w:rPr>
          <w:lang w:val="ru-RU"/>
        </w:rPr>
        <w:t xml:space="preserve">⃣    </w:t>
      </w:r>
      <w:proofErr w:type="spellStart"/>
      <w:r w:rsidRPr="00BF6872">
        <w:rPr>
          <w:lang w:val="ru-RU"/>
        </w:rPr>
        <w:t>Зростання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якісних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 — 10% (1 000 - 2 000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  <w:t>4</w:t>
      </w:r>
      <w:r>
        <w:t>️</w:t>
      </w:r>
      <w:r w:rsidRPr="00BF6872">
        <w:rPr>
          <w:lang w:val="ru-RU"/>
        </w:rPr>
        <w:t xml:space="preserve">⃣    </w:t>
      </w:r>
      <w:proofErr w:type="spellStart"/>
      <w:r w:rsidRPr="00BF6872">
        <w:rPr>
          <w:lang w:val="ru-RU"/>
        </w:rPr>
        <w:t>Дисципліна</w:t>
      </w:r>
      <w:proofErr w:type="spellEnd"/>
      <w:r w:rsidRPr="00BF6872">
        <w:rPr>
          <w:lang w:val="ru-RU"/>
        </w:rPr>
        <w:t xml:space="preserve"> та </w:t>
      </w:r>
      <w:proofErr w:type="spellStart"/>
      <w:r w:rsidRPr="00BF6872">
        <w:rPr>
          <w:lang w:val="ru-RU"/>
        </w:rPr>
        <w:t>виконання</w:t>
      </w:r>
      <w:proofErr w:type="spellEnd"/>
      <w:r w:rsidRPr="00BF6872">
        <w:rPr>
          <w:lang w:val="ru-RU"/>
        </w:rPr>
        <w:t xml:space="preserve"> — 5% (500 - 1 000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🔥</w:t>
      </w:r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Разові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вірусний</w:t>
      </w:r>
      <w:proofErr w:type="spellEnd"/>
      <w:r w:rsidRPr="00BF6872">
        <w:rPr>
          <w:lang w:val="ru-RU"/>
        </w:rPr>
        <w:t xml:space="preserve"> контент (ДВОЕТАПНА СИСТЕМА) </w:t>
      </w:r>
      <w:r w:rsidRPr="00BF6872">
        <w:rPr>
          <w:lang w:val="ru-RU"/>
        </w:rPr>
        <w:br/>
      </w:r>
      <w:r>
        <w:t>🎯</w:t>
      </w:r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Разові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успішну</w:t>
      </w:r>
      <w:proofErr w:type="spellEnd"/>
      <w:r w:rsidRPr="00BF6872">
        <w:rPr>
          <w:lang w:val="ru-RU"/>
        </w:rPr>
        <w:t xml:space="preserve"> рекламу (</w:t>
      </w:r>
      <w:proofErr w:type="spellStart"/>
      <w:r w:rsidRPr="00BF6872">
        <w:rPr>
          <w:lang w:val="ru-RU"/>
        </w:rPr>
        <w:t>необмежено</w:t>
      </w:r>
      <w:proofErr w:type="spellEnd"/>
      <w:r w:rsidRPr="00BF6872">
        <w:rPr>
          <w:lang w:val="ru-RU"/>
        </w:rPr>
        <w:t>)</w:t>
      </w:r>
    </w:p>
    <w:p w14:paraId="4CCA157C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7FA70BC3" w14:textId="77777777" w:rsidR="00067980" w:rsidRPr="00BF6872" w:rsidRDefault="002A1B7E">
      <w:pPr>
        <w:pStyle w:val="1"/>
        <w:shd w:val="clear" w:color="auto" w:fill="D4EDDA"/>
        <w:rPr>
          <w:lang w:val="ru-RU"/>
        </w:rPr>
      </w:pPr>
      <w:r>
        <w:t>📅</w:t>
      </w:r>
      <w:r w:rsidRPr="00BF6872">
        <w:rPr>
          <w:lang w:val="ru-RU"/>
        </w:rPr>
        <w:t xml:space="preserve"> МІСЯЧНІ </w:t>
      </w:r>
      <w:r>
        <w:t>KPI</w:t>
      </w:r>
      <w:r w:rsidRPr="00BF6872">
        <w:rPr>
          <w:lang w:val="ru-RU"/>
        </w:rPr>
        <w:t xml:space="preserve"> ТА БОНУСИ</w:t>
      </w:r>
    </w:p>
    <w:p w14:paraId="467B3040" w14:textId="77777777" w:rsidR="00067980" w:rsidRPr="00BF6872" w:rsidRDefault="00067980">
      <w:pPr>
        <w:rPr>
          <w:lang w:val="ru-RU"/>
        </w:rPr>
      </w:pPr>
    </w:p>
    <w:p w14:paraId="7EF6DD30" w14:textId="77777777" w:rsidR="00067980" w:rsidRPr="00BF6872" w:rsidRDefault="002A1B7E">
      <w:pPr>
        <w:pStyle w:val="21"/>
        <w:shd w:val="clear" w:color="auto" w:fill="FFE5B4"/>
        <w:rPr>
          <w:lang w:val="ru-RU"/>
        </w:rPr>
      </w:pPr>
      <w:r w:rsidRPr="00BF6872">
        <w:rPr>
          <w:lang w:val="ru-RU"/>
        </w:rPr>
        <w:t xml:space="preserve">1. ПРОДАЖІ З СОЦІАЛЬНИХ МЕРЕЖ (ГОЛОВНИЙ </w:t>
      </w:r>
      <w:r>
        <w:t>KPI</w:t>
      </w:r>
      <w:r w:rsidRPr="00BF6872">
        <w:rPr>
          <w:lang w:val="ru-RU"/>
        </w:rPr>
        <w:t>)</w:t>
      </w:r>
    </w:p>
    <w:p w14:paraId="5F9087C0" w14:textId="65DD9A38" w:rsidR="00067980" w:rsidRPr="00BF6872" w:rsidRDefault="002A1B7E">
      <w:pPr>
        <w:rPr>
          <w:lang w:val="ru-RU"/>
        </w:rPr>
      </w:pPr>
      <w:r>
        <w:t>⭐</w:t>
      </w:r>
      <w:r w:rsidRPr="00BF6872">
        <w:rPr>
          <w:lang w:val="ru-RU"/>
        </w:rPr>
        <w:t xml:space="preserve"> Вага </w:t>
      </w:r>
      <w:r>
        <w:t>KPI</w:t>
      </w:r>
      <w:r w:rsidRPr="00BF6872">
        <w:rPr>
          <w:lang w:val="ru-RU"/>
        </w:rPr>
        <w:t xml:space="preserve">: 60% </w:t>
      </w:r>
      <w:proofErr w:type="spellStart"/>
      <w:r w:rsidRPr="00BF6872">
        <w:rPr>
          <w:lang w:val="ru-RU"/>
        </w:rPr>
        <w:t>від</w:t>
      </w:r>
      <w:proofErr w:type="spellEnd"/>
      <w:r w:rsidRPr="00BF6872">
        <w:rPr>
          <w:lang w:val="ru-RU"/>
        </w:rPr>
        <w:t xml:space="preserve"> бонусного фонду (3 000 - 6 000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) </w:t>
      </w:r>
      <w:r>
        <w:t>⬅️</w:t>
      </w:r>
      <w:r w:rsidRPr="00BF6872">
        <w:rPr>
          <w:lang w:val="ru-RU"/>
        </w:rPr>
        <w:t xml:space="preserve"> ЗМЕНШЕНО НА 50%!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Це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найважливіший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показник</w:t>
      </w:r>
      <w:proofErr w:type="spellEnd"/>
      <w:r w:rsidRPr="00BF6872">
        <w:rPr>
          <w:lang w:val="ru-RU"/>
        </w:rPr>
        <w:t xml:space="preserve">! </w:t>
      </w:r>
      <w:proofErr w:type="spellStart"/>
      <w:r w:rsidRPr="00BF6872">
        <w:rPr>
          <w:lang w:val="ru-RU"/>
        </w:rPr>
        <w:t>Вимірюється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кількість</w:t>
      </w:r>
      <w:proofErr w:type="spellEnd"/>
      <w:r w:rsidRPr="00BF6872">
        <w:rPr>
          <w:lang w:val="ru-RU"/>
        </w:rPr>
        <w:t xml:space="preserve"> РЕАЛЬНИХ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які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Прийшли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соціальних</w:t>
      </w:r>
      <w:proofErr w:type="spellEnd"/>
      <w:r w:rsidRPr="00BF6872">
        <w:rPr>
          <w:lang w:val="ru-RU"/>
        </w:rPr>
        <w:t xml:space="preserve"> мереж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Зробили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замовлення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Зафіксовані</w:t>
      </w:r>
      <w:proofErr w:type="spellEnd"/>
      <w:r w:rsidRPr="00BF6872">
        <w:rPr>
          <w:lang w:val="ru-RU"/>
        </w:rPr>
        <w:t xml:space="preserve"> в </w:t>
      </w:r>
      <w:r>
        <w:t>CRM</w:t>
      </w:r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джерелом</w:t>
      </w:r>
      <w:proofErr w:type="spellEnd"/>
      <w:r w:rsidRPr="00BF6872">
        <w:rPr>
          <w:lang w:val="ru-RU"/>
        </w:rPr>
        <w:t xml:space="preserve"> "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/ </w:t>
      </w:r>
      <w:r>
        <w:t>Instagram</w:t>
      </w:r>
      <w:r w:rsidRPr="00BF6872">
        <w:rPr>
          <w:lang w:val="ru-RU"/>
        </w:rPr>
        <w:t xml:space="preserve"> / </w:t>
      </w:r>
      <w:r>
        <w:t>Facebook</w:t>
      </w:r>
      <w:r w:rsidRPr="00BF6872">
        <w:rPr>
          <w:lang w:val="ru-RU"/>
        </w:rPr>
        <w:t>"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💰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залучення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 (НОВІ СУМИ):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5-10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10-15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+1 250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15-20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20-30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30-40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+4 000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40-50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60+ </w:t>
      </w:r>
      <w:proofErr w:type="spellStart"/>
      <w:r w:rsidRPr="00BF6872">
        <w:rPr>
          <w:lang w:val="ru-RU"/>
        </w:rPr>
        <w:t>нових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: +6 000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bookmarkStart w:id="0" w:name="_GoBack"/>
      <w:bookmarkEnd w:id="0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Як </w:t>
      </w:r>
      <w:proofErr w:type="spellStart"/>
      <w:r w:rsidRPr="00BF6872">
        <w:rPr>
          <w:lang w:val="ru-RU"/>
        </w:rPr>
        <w:t>рахуємо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Клієнт</w:t>
      </w:r>
      <w:proofErr w:type="spellEnd"/>
      <w:r w:rsidRPr="00BF6872">
        <w:rPr>
          <w:lang w:val="ru-RU"/>
        </w:rPr>
        <w:t xml:space="preserve"> = 1 </w:t>
      </w:r>
      <w:proofErr w:type="spellStart"/>
      <w:r w:rsidRPr="00BF6872">
        <w:rPr>
          <w:lang w:val="ru-RU"/>
        </w:rPr>
        <w:t>унікальний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покупець</w:t>
      </w:r>
      <w:proofErr w:type="spellEnd"/>
      <w:r w:rsidRPr="00BF6872">
        <w:rPr>
          <w:lang w:val="ru-RU"/>
        </w:rPr>
        <w:t xml:space="preserve"> (не </w:t>
      </w:r>
      <w:proofErr w:type="spellStart"/>
      <w:r w:rsidRPr="00BF6872">
        <w:rPr>
          <w:lang w:val="ru-RU"/>
        </w:rPr>
        <w:t>замовлення</w:t>
      </w:r>
      <w:proofErr w:type="spellEnd"/>
      <w:r w:rsidRPr="00BF6872">
        <w:rPr>
          <w:lang w:val="ru-RU"/>
        </w:rPr>
        <w:t>!)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Джерело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фіксується</w:t>
      </w:r>
      <w:proofErr w:type="spellEnd"/>
      <w:r w:rsidRPr="00BF6872">
        <w:rPr>
          <w:lang w:val="ru-RU"/>
        </w:rPr>
        <w:t xml:space="preserve"> при </w:t>
      </w:r>
      <w:proofErr w:type="spellStart"/>
      <w:r w:rsidRPr="00BF6872">
        <w:rPr>
          <w:lang w:val="ru-RU"/>
        </w:rPr>
        <w:t>першому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контакті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Повторні</w:t>
      </w:r>
      <w:proofErr w:type="spellEnd"/>
      <w:r w:rsidRPr="00BF6872">
        <w:rPr>
          <w:lang w:val="ru-RU"/>
        </w:rPr>
        <w:t xml:space="preserve"> покупки = </w:t>
      </w:r>
      <w:proofErr w:type="spellStart"/>
      <w:r w:rsidRPr="00BF6872">
        <w:rPr>
          <w:lang w:val="ru-RU"/>
        </w:rPr>
        <w:t>лояльність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окремий</w:t>
      </w:r>
      <w:proofErr w:type="spellEnd"/>
      <w:r w:rsidRPr="00BF6872">
        <w:rPr>
          <w:lang w:val="ru-RU"/>
        </w:rPr>
        <w:t xml:space="preserve"> бонус)</w:t>
      </w:r>
    </w:p>
    <w:p w14:paraId="46B4C0C5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1F540E40" w14:textId="77777777" w:rsidR="00067980" w:rsidRPr="00BF6872" w:rsidRDefault="002A1B7E">
      <w:pPr>
        <w:pStyle w:val="21"/>
        <w:shd w:val="clear" w:color="auto" w:fill="FFE5B4"/>
        <w:rPr>
          <w:lang w:val="ru-RU"/>
        </w:rPr>
      </w:pPr>
      <w:r w:rsidRPr="00BF6872">
        <w:rPr>
          <w:lang w:val="ru-RU"/>
        </w:rPr>
        <w:t>2. ЯКІСТЬ АУДИТОРІЇ</w:t>
      </w:r>
    </w:p>
    <w:p w14:paraId="76B36811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Вага </w:t>
      </w:r>
      <w:r>
        <w:t>KPI</w:t>
      </w:r>
      <w:r w:rsidRPr="00BF6872">
        <w:rPr>
          <w:lang w:val="ru-RU"/>
        </w:rPr>
        <w:t xml:space="preserve">: 25% </w:t>
      </w:r>
      <w:proofErr w:type="spellStart"/>
      <w:r w:rsidRPr="00BF6872">
        <w:rPr>
          <w:lang w:val="ru-RU"/>
        </w:rPr>
        <w:t>від</w:t>
      </w:r>
      <w:proofErr w:type="spellEnd"/>
      <w:r w:rsidRPr="00BF6872">
        <w:rPr>
          <w:lang w:val="ru-RU"/>
        </w:rPr>
        <w:t xml:space="preserve"> бонусного фонду (2 500 - 5 000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</w:t>
      </w:r>
    </w:p>
    <w:p w14:paraId="5BAC4491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lastRenderedPageBreak/>
        <w:t xml:space="preserve">2.1. </w:t>
      </w:r>
      <w:r>
        <w:t>Engagement</w:t>
      </w:r>
      <w:r w:rsidRPr="00BF6872">
        <w:rPr>
          <w:lang w:val="ru-RU"/>
        </w:rPr>
        <w:t xml:space="preserve"> </w:t>
      </w:r>
      <w:r>
        <w:t>Rate</w:t>
      </w:r>
      <w:r w:rsidRPr="00BF6872">
        <w:rPr>
          <w:lang w:val="ru-RU"/>
        </w:rPr>
        <w:t xml:space="preserve"> — 15% </w:t>
      </w:r>
      <w:proofErr w:type="spellStart"/>
      <w:r w:rsidRPr="00BF6872">
        <w:rPr>
          <w:lang w:val="ru-RU"/>
        </w:rPr>
        <w:t>бонусів</w:t>
      </w:r>
      <w:proofErr w:type="spellEnd"/>
    </w:p>
    <w:p w14:paraId="7ACF5A32" w14:textId="205C614C" w:rsidR="00067980" w:rsidRPr="00BF6872" w:rsidRDefault="002A1B7E">
      <w:pPr>
        <w:rPr>
          <w:lang w:val="ru-RU"/>
        </w:rPr>
      </w:pPr>
      <w:proofErr w:type="spellStart"/>
      <w:r w:rsidRPr="00BF6872">
        <w:rPr>
          <w:lang w:val="ru-RU"/>
        </w:rPr>
        <w:t>Середній</w:t>
      </w:r>
      <w:proofErr w:type="spellEnd"/>
      <w:r w:rsidRPr="00BF6872">
        <w:rPr>
          <w:lang w:val="ru-RU"/>
        </w:rPr>
        <w:t xml:space="preserve"> </w:t>
      </w:r>
      <w:r>
        <w:t>ER</w:t>
      </w:r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місяць</w:t>
      </w:r>
      <w:proofErr w:type="spellEnd"/>
      <w:r w:rsidRPr="00BF6872">
        <w:rPr>
          <w:lang w:val="ru-RU"/>
        </w:rPr>
        <w:t xml:space="preserve"> (</w:t>
      </w:r>
      <w:proofErr w:type="spellStart"/>
      <w:r>
        <w:t>TikTok</w:t>
      </w:r>
      <w:proofErr w:type="spellEnd"/>
      <w:r w:rsidRPr="00BF6872">
        <w:rPr>
          <w:lang w:val="ru-RU"/>
        </w:rPr>
        <w:t>).</w:t>
      </w:r>
      <w:r w:rsidRPr="00BF6872">
        <w:rPr>
          <w:lang w:val="ru-RU"/>
        </w:rPr>
        <w:br/>
      </w:r>
      <w:r>
        <w:t>ER</w:t>
      </w:r>
      <w:r w:rsidRPr="00BF6872">
        <w:rPr>
          <w:lang w:val="ru-RU"/>
        </w:rPr>
        <w:t xml:space="preserve"> = (Лайки + </w:t>
      </w:r>
      <w:proofErr w:type="spellStart"/>
      <w:r w:rsidRPr="00BF6872">
        <w:rPr>
          <w:lang w:val="ru-RU"/>
        </w:rPr>
        <w:t>Коментарі</w:t>
      </w:r>
      <w:proofErr w:type="spellEnd"/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Репости</w:t>
      </w:r>
      <w:proofErr w:type="spellEnd"/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Збереження</w:t>
      </w:r>
      <w:proofErr w:type="spellEnd"/>
      <w:r w:rsidRPr="00BF6872">
        <w:rPr>
          <w:lang w:val="ru-RU"/>
        </w:rPr>
        <w:t xml:space="preserve">) / </w:t>
      </w:r>
      <w:proofErr w:type="spellStart"/>
      <w:r w:rsidRPr="00BF6872">
        <w:rPr>
          <w:lang w:val="ru-RU"/>
        </w:rPr>
        <w:t>Підписники</w:t>
      </w:r>
      <w:proofErr w:type="spellEnd"/>
      <w:r w:rsidRPr="00BF6872">
        <w:rPr>
          <w:lang w:val="ru-RU"/>
        </w:rPr>
        <w:t xml:space="preserve"> × 100%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5-7%: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7-10%: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10-12%: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12-15%: +2 500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15%+: +3 000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Як </w:t>
      </w:r>
      <w:proofErr w:type="spellStart"/>
      <w:r w:rsidRPr="00BF6872">
        <w:rPr>
          <w:lang w:val="ru-RU"/>
        </w:rPr>
        <w:t>рахуємо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1. Для кожного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рахуємо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окремий</w:t>
      </w:r>
      <w:proofErr w:type="spellEnd"/>
      <w:r w:rsidRPr="00BF6872">
        <w:rPr>
          <w:lang w:val="ru-RU"/>
        </w:rPr>
        <w:t xml:space="preserve"> </w:t>
      </w:r>
      <w:r>
        <w:t>ER</w:t>
      </w:r>
      <w:r w:rsidRPr="00BF6872">
        <w:rPr>
          <w:lang w:val="ru-RU"/>
        </w:rPr>
        <w:br/>
        <w:t xml:space="preserve">   2. </w:t>
      </w:r>
      <w:proofErr w:type="spellStart"/>
      <w:r w:rsidRPr="00BF6872">
        <w:rPr>
          <w:lang w:val="ru-RU"/>
        </w:rPr>
        <w:t>Знаходимо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середнє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арифметичне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місяць</w:t>
      </w:r>
      <w:proofErr w:type="spellEnd"/>
      <w:r w:rsidRPr="00BF6872">
        <w:rPr>
          <w:lang w:val="ru-RU"/>
        </w:rPr>
        <w:br/>
        <w:t xml:space="preserve">   3. </w:t>
      </w:r>
      <w:proofErr w:type="spellStart"/>
      <w:r w:rsidRPr="00BF6872">
        <w:rPr>
          <w:lang w:val="ru-RU"/>
        </w:rPr>
        <w:t>Тільки</w:t>
      </w:r>
      <w:proofErr w:type="spellEnd"/>
      <w:r w:rsidRPr="00BF6872">
        <w:rPr>
          <w:lang w:val="ru-RU"/>
        </w:rPr>
        <w:t xml:space="preserve"> 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основна</w:t>
      </w:r>
      <w:proofErr w:type="spellEnd"/>
      <w:r w:rsidRPr="00BF6872">
        <w:rPr>
          <w:lang w:val="ru-RU"/>
        </w:rPr>
        <w:t xml:space="preserve"> платформа)</w:t>
      </w:r>
    </w:p>
    <w:p w14:paraId="7FC4231A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 xml:space="preserve">2.2.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 → </w:t>
      </w:r>
      <w:proofErr w:type="spellStart"/>
      <w:r w:rsidRPr="00BF6872">
        <w:rPr>
          <w:lang w:val="ru-RU"/>
        </w:rPr>
        <w:t>клієнти</w:t>
      </w:r>
      <w:proofErr w:type="spellEnd"/>
      <w:r w:rsidRPr="00BF6872">
        <w:rPr>
          <w:lang w:val="ru-RU"/>
        </w:rPr>
        <w:t xml:space="preserve"> — 10% </w:t>
      </w:r>
      <w:proofErr w:type="spellStart"/>
      <w:r w:rsidRPr="00BF6872">
        <w:rPr>
          <w:lang w:val="ru-RU"/>
        </w:rPr>
        <w:t>бонусів</w:t>
      </w:r>
      <w:proofErr w:type="spellEnd"/>
    </w:p>
    <w:p w14:paraId="22838EDD" w14:textId="14DA4C7C" w:rsidR="00067980" w:rsidRPr="00BF6872" w:rsidRDefault="002A1B7E">
      <w:pPr>
        <w:rPr>
          <w:lang w:val="ru-RU"/>
        </w:rPr>
      </w:pP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= (</w:t>
      </w:r>
      <w:proofErr w:type="spellStart"/>
      <w:r w:rsidRPr="00BF6872">
        <w:rPr>
          <w:lang w:val="ru-RU"/>
        </w:rPr>
        <w:t>Клієнти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місяць</w:t>
      </w:r>
      <w:proofErr w:type="spellEnd"/>
      <w:r w:rsidRPr="00BF6872">
        <w:rPr>
          <w:lang w:val="ru-RU"/>
        </w:rPr>
        <w:t xml:space="preserve"> / </w:t>
      </w:r>
      <w:proofErr w:type="spellStart"/>
      <w:r w:rsidRPr="00BF6872">
        <w:rPr>
          <w:lang w:val="ru-RU"/>
        </w:rPr>
        <w:t>Загальна</w:t>
      </w:r>
      <w:proofErr w:type="spellEnd"/>
      <w:r w:rsidRPr="00BF6872">
        <w:rPr>
          <w:lang w:val="ru-RU"/>
        </w:rPr>
        <w:t xml:space="preserve"> к-</w:t>
      </w:r>
      <w:proofErr w:type="spellStart"/>
      <w:r w:rsidRPr="00BF6872">
        <w:rPr>
          <w:lang w:val="ru-RU"/>
        </w:rPr>
        <w:t>сть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>) × 100%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0.5-1%: +500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1-2%: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2-3%: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3-5%: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5%+: +2 500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Приклад: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 на </w:t>
      </w:r>
      <w:proofErr w:type="spellStart"/>
      <w:r w:rsidRPr="00BF6872">
        <w:rPr>
          <w:lang w:val="ru-RU"/>
        </w:rPr>
        <w:t>кінець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місяця</w:t>
      </w:r>
      <w:proofErr w:type="spellEnd"/>
      <w:r w:rsidRPr="00BF6872">
        <w:rPr>
          <w:lang w:val="ru-RU"/>
        </w:rPr>
        <w:t>: 6 000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 за </w:t>
      </w:r>
      <w:proofErr w:type="spellStart"/>
      <w:r w:rsidRPr="00BF6872">
        <w:rPr>
          <w:lang w:val="ru-RU"/>
        </w:rPr>
        <w:t>місяць</w:t>
      </w:r>
      <w:proofErr w:type="spellEnd"/>
      <w:r w:rsidRPr="00BF6872">
        <w:rPr>
          <w:lang w:val="ru-RU"/>
        </w:rPr>
        <w:t>: 18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>: 18 / 6000 × 100% = 0.3% (</w:t>
      </w:r>
      <w:proofErr w:type="spellStart"/>
      <w:r w:rsidRPr="00BF6872">
        <w:rPr>
          <w:lang w:val="ru-RU"/>
        </w:rPr>
        <w:t>занадто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низько</w:t>
      </w:r>
      <w:proofErr w:type="spellEnd"/>
      <w:r w:rsidRPr="00BF6872">
        <w:rPr>
          <w:lang w:val="ru-RU"/>
        </w:rPr>
        <w:t>!)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Потрібно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мінімум</w:t>
      </w:r>
      <w:proofErr w:type="spellEnd"/>
      <w:r w:rsidRPr="00BF6872">
        <w:rPr>
          <w:lang w:val="ru-RU"/>
        </w:rPr>
        <w:t xml:space="preserve"> 0.5% для бонусу</w:t>
      </w:r>
    </w:p>
    <w:p w14:paraId="2C0C75D9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7511DD32" w14:textId="77777777" w:rsidR="00067980" w:rsidRPr="00BF6872" w:rsidRDefault="002A1B7E">
      <w:pPr>
        <w:pStyle w:val="21"/>
        <w:shd w:val="clear" w:color="auto" w:fill="FFE5B4"/>
        <w:rPr>
          <w:lang w:val="ru-RU"/>
        </w:rPr>
      </w:pPr>
      <w:r w:rsidRPr="00BF6872">
        <w:rPr>
          <w:lang w:val="ru-RU"/>
        </w:rPr>
        <w:t>3. ЗРОСТАННЯ ЯКІСНИХ ПІДПИСНИКІВ</w:t>
      </w:r>
    </w:p>
    <w:p w14:paraId="495FBF6C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Вага </w:t>
      </w:r>
      <w:r>
        <w:t>KPI</w:t>
      </w:r>
      <w:r w:rsidRPr="00BF6872">
        <w:rPr>
          <w:lang w:val="ru-RU"/>
        </w:rPr>
        <w:t xml:space="preserve">: 10% </w:t>
      </w:r>
      <w:proofErr w:type="spellStart"/>
      <w:r w:rsidRPr="00BF6872">
        <w:rPr>
          <w:lang w:val="ru-RU"/>
        </w:rPr>
        <w:t>від</w:t>
      </w:r>
      <w:proofErr w:type="spellEnd"/>
      <w:r w:rsidRPr="00BF6872">
        <w:rPr>
          <w:lang w:val="ru-RU"/>
        </w:rPr>
        <w:t xml:space="preserve"> бонусного фонду (1 000 - 2 000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  <w:t>⚠</w:t>
      </w:r>
      <w:r>
        <w:t>️</w:t>
      </w:r>
      <w:r w:rsidRPr="00BF6872">
        <w:rPr>
          <w:lang w:val="ru-RU"/>
        </w:rPr>
        <w:t xml:space="preserve"> ВАЖЛИВО: Платимо ТІЛЬКИ за </w:t>
      </w:r>
      <w:proofErr w:type="spellStart"/>
      <w:r w:rsidRPr="00BF6872">
        <w:rPr>
          <w:lang w:val="ru-RU"/>
        </w:rPr>
        <w:t>якісних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>!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proofErr w:type="spellStart"/>
      <w:r w:rsidRPr="00BF6872">
        <w:rPr>
          <w:lang w:val="ru-RU"/>
        </w:rPr>
        <w:lastRenderedPageBreak/>
        <w:t>Умови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нарахування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</w:t>
      </w:r>
      <w:r>
        <w:t>ER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мінімум</w:t>
      </w:r>
      <w:proofErr w:type="spellEnd"/>
      <w:r w:rsidRPr="00BF6872">
        <w:rPr>
          <w:lang w:val="ru-RU"/>
        </w:rPr>
        <w:t xml:space="preserve"> 5% (</w:t>
      </w:r>
      <w:proofErr w:type="spellStart"/>
      <w:r>
        <w:t>TikTok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Мінімум</w:t>
      </w:r>
      <w:proofErr w:type="spellEnd"/>
      <w:r w:rsidRPr="00BF6872">
        <w:rPr>
          <w:lang w:val="ru-RU"/>
        </w:rPr>
        <w:t xml:space="preserve"> 10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соцмереж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Підписники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відповідають</w:t>
      </w:r>
      <w:proofErr w:type="spellEnd"/>
      <w:r w:rsidRPr="00BF6872">
        <w:rPr>
          <w:lang w:val="ru-RU"/>
        </w:rPr>
        <w:t xml:space="preserve"> ЦА (не </w:t>
      </w:r>
      <w:proofErr w:type="spellStart"/>
      <w:r w:rsidRPr="00BF6872">
        <w:rPr>
          <w:lang w:val="ru-RU"/>
        </w:rPr>
        <w:t>боти</w:t>
      </w:r>
      <w:proofErr w:type="spellEnd"/>
      <w:r w:rsidRPr="00BF6872">
        <w:rPr>
          <w:lang w:val="ru-RU"/>
        </w:rPr>
        <w:t xml:space="preserve">, не </w:t>
      </w:r>
      <w:proofErr w:type="spellStart"/>
      <w:r w:rsidRPr="00BF6872">
        <w:rPr>
          <w:lang w:val="ru-RU"/>
        </w:rPr>
        <w:t>нерелевантні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📈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сумарно</w:t>
      </w:r>
      <w:proofErr w:type="spellEnd"/>
      <w:r w:rsidRPr="00BF6872">
        <w:rPr>
          <w:lang w:val="ru-RU"/>
        </w:rPr>
        <w:t xml:space="preserve"> по </w:t>
      </w:r>
      <w:proofErr w:type="spellStart"/>
      <w:r w:rsidRPr="00BF6872">
        <w:rPr>
          <w:lang w:val="ru-RU"/>
        </w:rPr>
        <w:t>всіх</w:t>
      </w:r>
      <w:proofErr w:type="spellEnd"/>
      <w:r w:rsidRPr="00BF6872">
        <w:rPr>
          <w:lang w:val="ru-RU"/>
        </w:rPr>
        <w:t xml:space="preserve"> платформах) — БЕЗ ЗМІН: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500-1000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умови</w:t>
      </w:r>
      <w:proofErr w:type="spellEnd"/>
      <w:r w:rsidRPr="00BF6872">
        <w:rPr>
          <w:lang w:val="ru-RU"/>
        </w:rPr>
        <w:t xml:space="preserve"> ✅: +500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1000-1500 + </w:t>
      </w:r>
      <w:proofErr w:type="spellStart"/>
      <w:r w:rsidRPr="00BF6872">
        <w:rPr>
          <w:lang w:val="ru-RU"/>
        </w:rPr>
        <w:t>умови</w:t>
      </w:r>
      <w:proofErr w:type="spellEnd"/>
      <w:r w:rsidRPr="00BF6872">
        <w:rPr>
          <w:lang w:val="ru-RU"/>
        </w:rPr>
        <w:t xml:space="preserve"> ✅: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1500-2000 + </w:t>
      </w:r>
      <w:proofErr w:type="spellStart"/>
      <w:r w:rsidRPr="00BF6872">
        <w:rPr>
          <w:lang w:val="ru-RU"/>
        </w:rPr>
        <w:t>умови</w:t>
      </w:r>
      <w:proofErr w:type="spellEnd"/>
      <w:r w:rsidRPr="00BF6872">
        <w:rPr>
          <w:lang w:val="ru-RU"/>
        </w:rPr>
        <w:t xml:space="preserve"> ✅: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2000+ + </w:t>
      </w:r>
      <w:proofErr w:type="spellStart"/>
      <w:r w:rsidRPr="00BF6872">
        <w:rPr>
          <w:lang w:val="ru-RU"/>
        </w:rPr>
        <w:t>умови</w:t>
      </w:r>
      <w:proofErr w:type="spellEnd"/>
      <w:r w:rsidRPr="00BF6872">
        <w:rPr>
          <w:lang w:val="ru-RU"/>
        </w:rPr>
        <w:t xml:space="preserve"> ✅: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❌ </w:t>
      </w:r>
      <w:proofErr w:type="spellStart"/>
      <w:r w:rsidRPr="00BF6872">
        <w:rPr>
          <w:lang w:val="ru-RU"/>
        </w:rPr>
        <w:t>Якщо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умови</w:t>
      </w:r>
      <w:proofErr w:type="spellEnd"/>
      <w:r w:rsidRPr="00BF6872">
        <w:rPr>
          <w:lang w:val="ru-RU"/>
        </w:rPr>
        <w:t xml:space="preserve"> НЕ </w:t>
      </w:r>
      <w:proofErr w:type="spellStart"/>
      <w:r w:rsidRPr="00BF6872">
        <w:rPr>
          <w:lang w:val="ru-RU"/>
        </w:rPr>
        <w:t>виконані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низький</w:t>
      </w:r>
      <w:proofErr w:type="spellEnd"/>
      <w:r w:rsidRPr="00BF6872">
        <w:rPr>
          <w:lang w:val="ru-RU"/>
        </w:rPr>
        <w:t xml:space="preserve"> </w:t>
      </w:r>
      <w:r>
        <w:t>ER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або</w:t>
      </w:r>
      <w:proofErr w:type="spellEnd"/>
      <w:r w:rsidRPr="00BF6872">
        <w:rPr>
          <w:lang w:val="ru-RU"/>
        </w:rPr>
        <w:t xml:space="preserve"> мало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) =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!</w:t>
      </w:r>
    </w:p>
    <w:p w14:paraId="793F809A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14358324" w14:textId="77777777" w:rsidR="00067980" w:rsidRPr="00BF6872" w:rsidRDefault="002A1B7E">
      <w:pPr>
        <w:pStyle w:val="21"/>
        <w:shd w:val="clear" w:color="auto" w:fill="FFE5B4"/>
        <w:rPr>
          <w:lang w:val="ru-RU"/>
        </w:rPr>
      </w:pPr>
      <w:r w:rsidRPr="00BF6872">
        <w:rPr>
          <w:lang w:val="ru-RU"/>
        </w:rPr>
        <w:t>4. ДИСЦИПЛІНА ТА ВИКОНАННЯ</w:t>
      </w:r>
    </w:p>
    <w:p w14:paraId="63F4C4D5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Вага </w:t>
      </w:r>
      <w:r>
        <w:t>KPI</w:t>
      </w:r>
      <w:r w:rsidRPr="00BF6872">
        <w:rPr>
          <w:lang w:val="ru-RU"/>
        </w:rPr>
        <w:t xml:space="preserve">: 5% </w:t>
      </w:r>
      <w:proofErr w:type="spellStart"/>
      <w:r w:rsidRPr="00BF6872">
        <w:rPr>
          <w:lang w:val="ru-RU"/>
        </w:rPr>
        <w:t>від</w:t>
      </w:r>
      <w:proofErr w:type="spellEnd"/>
      <w:r w:rsidRPr="00BF6872">
        <w:rPr>
          <w:lang w:val="ru-RU"/>
        </w:rPr>
        <w:t xml:space="preserve"> бонусного фонду (500 - 1 000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✅ </w:t>
      </w:r>
      <w:proofErr w:type="spellStart"/>
      <w:r w:rsidRPr="00BF6872">
        <w:rPr>
          <w:lang w:val="ru-RU"/>
        </w:rPr>
        <w:t>Фіксовані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(БЕЗ ЗМІН):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Контент-план 100% </w:t>
      </w:r>
      <w:proofErr w:type="spellStart"/>
      <w:r w:rsidRPr="00BF6872">
        <w:rPr>
          <w:lang w:val="ru-RU"/>
        </w:rPr>
        <w:t>виконано</w:t>
      </w:r>
      <w:proofErr w:type="spellEnd"/>
      <w:r w:rsidRPr="00BF6872">
        <w:rPr>
          <w:lang w:val="ru-RU"/>
        </w:rPr>
        <w:t xml:space="preserve">: +500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Своєчасні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звіти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щотижневі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місячні</w:t>
      </w:r>
      <w:proofErr w:type="spellEnd"/>
      <w:r w:rsidRPr="00BF6872">
        <w:rPr>
          <w:lang w:val="ru-RU"/>
        </w:rPr>
        <w:t xml:space="preserve">): +300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Без </w:t>
      </w:r>
      <w:proofErr w:type="spellStart"/>
      <w:r w:rsidRPr="00BF6872">
        <w:rPr>
          <w:lang w:val="ru-RU"/>
        </w:rPr>
        <w:t>запізнень</w:t>
      </w:r>
      <w:proofErr w:type="spellEnd"/>
      <w:r w:rsidRPr="00BF6872">
        <w:rPr>
          <w:lang w:val="ru-RU"/>
        </w:rPr>
        <w:t xml:space="preserve"> на роботу: +200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Максимум: 1 000 </w:t>
      </w:r>
      <w:proofErr w:type="spellStart"/>
      <w:r w:rsidRPr="00BF6872">
        <w:rPr>
          <w:lang w:val="ru-RU"/>
        </w:rPr>
        <w:t>грн</w:t>
      </w:r>
      <w:proofErr w:type="spellEnd"/>
    </w:p>
    <w:p w14:paraId="40300788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0D9DB251" w14:textId="77777777" w:rsidR="00067980" w:rsidRPr="00BF6872" w:rsidRDefault="002A1B7E">
      <w:pPr>
        <w:pStyle w:val="1"/>
        <w:shd w:val="clear" w:color="auto" w:fill="FFE5B4"/>
        <w:rPr>
          <w:lang w:val="ru-RU"/>
        </w:rPr>
      </w:pPr>
      <w:r>
        <w:rPr>
          <w:rFonts w:ascii="Segoe UI Emoji" w:hAnsi="Segoe UI Emoji" w:cs="Segoe UI Emoji"/>
        </w:rPr>
        <w:t>🔥</w:t>
      </w:r>
      <w:r w:rsidRPr="00BF6872">
        <w:rPr>
          <w:lang w:val="ru-RU"/>
        </w:rPr>
        <w:t xml:space="preserve"> ВІРУСНИЙ КОНТЕНТ (ДВОЕТАПНА СИСТЕМА)</w:t>
      </w:r>
    </w:p>
    <w:p w14:paraId="75CE92F5" w14:textId="5DE44FB9" w:rsidR="00067980" w:rsidRPr="00BF6872" w:rsidRDefault="002A1B7E">
      <w:pPr>
        <w:rPr>
          <w:lang w:val="ru-RU"/>
        </w:rPr>
      </w:pPr>
      <w:r w:rsidRPr="00BF6872">
        <w:rPr>
          <w:lang w:val="ru-RU"/>
        </w:rPr>
        <w:br/>
      </w:r>
      <w:r w:rsidRPr="00BF6872">
        <w:rPr>
          <w:lang w:val="ru-RU"/>
        </w:rPr>
        <w:br/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нараховуються</w:t>
      </w:r>
      <w:proofErr w:type="spellEnd"/>
      <w:r w:rsidRPr="00BF6872">
        <w:rPr>
          <w:lang w:val="ru-RU"/>
        </w:rPr>
        <w:t xml:space="preserve"> ДВА РАЗИ для кожного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📅</w:t>
      </w:r>
      <w:r w:rsidRPr="00BF6872">
        <w:rPr>
          <w:lang w:val="ru-RU"/>
        </w:rPr>
        <w:t xml:space="preserve"> ЕТАП 1: Через 7 </w:t>
      </w:r>
      <w:proofErr w:type="spellStart"/>
      <w:r w:rsidRPr="00BF6872">
        <w:rPr>
          <w:lang w:val="ru-RU"/>
        </w:rPr>
        <w:t>днів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після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публікації</w:t>
      </w:r>
      <w:proofErr w:type="spellEnd"/>
      <w:r w:rsidRPr="00BF6872">
        <w:rPr>
          <w:lang w:val="ru-RU"/>
        </w:rPr>
        <w:br/>
        <w:t xml:space="preserve">   → </w:t>
      </w:r>
      <w:proofErr w:type="spellStart"/>
      <w:r w:rsidRPr="00BF6872">
        <w:rPr>
          <w:lang w:val="ru-RU"/>
        </w:rPr>
        <w:t>Перевіряємо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кількість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br/>
        <w:t xml:space="preserve">   → </w:t>
      </w:r>
      <w:proofErr w:type="spellStart"/>
      <w:r w:rsidRPr="00BF6872">
        <w:rPr>
          <w:lang w:val="ru-RU"/>
        </w:rPr>
        <w:t>Нараховуємо</w:t>
      </w:r>
      <w:proofErr w:type="spellEnd"/>
      <w:r w:rsidRPr="00BF6872">
        <w:rPr>
          <w:lang w:val="ru-RU"/>
        </w:rPr>
        <w:t xml:space="preserve"> бонус за </w:t>
      </w:r>
      <w:proofErr w:type="spellStart"/>
      <w:r w:rsidRPr="00BF6872">
        <w:rPr>
          <w:lang w:val="ru-RU"/>
        </w:rPr>
        <w:t>досягнутий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рівень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📅</w:t>
      </w:r>
      <w:r w:rsidRPr="00BF6872">
        <w:rPr>
          <w:lang w:val="ru-RU"/>
        </w:rPr>
        <w:t xml:space="preserve"> ЕТАП 2: Через 30 </w:t>
      </w:r>
      <w:proofErr w:type="spellStart"/>
      <w:r w:rsidRPr="00BF6872">
        <w:rPr>
          <w:lang w:val="ru-RU"/>
        </w:rPr>
        <w:t>днів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після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публікації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lastRenderedPageBreak/>
        <w:t xml:space="preserve">   → </w:t>
      </w:r>
      <w:proofErr w:type="spellStart"/>
      <w:r w:rsidRPr="00BF6872">
        <w:rPr>
          <w:lang w:val="ru-RU"/>
        </w:rPr>
        <w:t>Якщо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перейшло</w:t>
      </w:r>
      <w:proofErr w:type="spellEnd"/>
      <w:r w:rsidRPr="00BF6872">
        <w:rPr>
          <w:lang w:val="ru-RU"/>
        </w:rPr>
        <w:t xml:space="preserve"> в </w:t>
      </w:r>
      <w:proofErr w:type="spellStart"/>
      <w:r w:rsidRPr="00BF6872">
        <w:rPr>
          <w:lang w:val="ru-RU"/>
        </w:rPr>
        <w:t>вищу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категорію</w:t>
      </w:r>
      <w:proofErr w:type="spellEnd"/>
      <w:r w:rsidRPr="00BF6872">
        <w:rPr>
          <w:lang w:val="ru-RU"/>
        </w:rPr>
        <w:t xml:space="preserve"> — </w:t>
      </w:r>
      <w:proofErr w:type="spellStart"/>
      <w:r w:rsidRPr="00BF6872">
        <w:rPr>
          <w:lang w:val="ru-RU"/>
        </w:rPr>
        <w:t>нараховуємо</w:t>
      </w:r>
      <w:proofErr w:type="spellEnd"/>
      <w:r w:rsidRPr="00BF6872">
        <w:rPr>
          <w:lang w:val="ru-RU"/>
        </w:rPr>
        <w:t xml:space="preserve"> РІЗНИЦЮ </w:t>
      </w:r>
      <w:proofErr w:type="spellStart"/>
      <w:r w:rsidRPr="00BF6872">
        <w:rPr>
          <w:lang w:val="ru-RU"/>
        </w:rPr>
        <w:t>бонусів</w:t>
      </w:r>
      <w:proofErr w:type="spellEnd"/>
      <w:r w:rsidRPr="00BF6872">
        <w:rPr>
          <w:lang w:val="ru-RU"/>
        </w:rPr>
        <w:br/>
        <w:t xml:space="preserve">   → </w:t>
      </w:r>
      <w:proofErr w:type="spellStart"/>
      <w:r w:rsidRPr="00BF6872">
        <w:rPr>
          <w:lang w:val="ru-RU"/>
        </w:rPr>
        <w:t>Якщо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залишилось</w:t>
      </w:r>
      <w:proofErr w:type="spellEnd"/>
      <w:r w:rsidRPr="00BF6872">
        <w:rPr>
          <w:lang w:val="ru-RU"/>
        </w:rPr>
        <w:t xml:space="preserve"> в </w:t>
      </w:r>
      <w:proofErr w:type="spellStart"/>
      <w:r w:rsidRPr="00BF6872">
        <w:rPr>
          <w:lang w:val="ru-RU"/>
        </w:rPr>
        <w:t>тій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самій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категорії</w:t>
      </w:r>
      <w:proofErr w:type="spellEnd"/>
      <w:r w:rsidRPr="00BF6872">
        <w:rPr>
          <w:lang w:val="ru-RU"/>
        </w:rPr>
        <w:t xml:space="preserve"> — </w:t>
      </w:r>
      <w:proofErr w:type="spellStart"/>
      <w:r w:rsidRPr="00BF6872">
        <w:rPr>
          <w:lang w:val="ru-RU"/>
        </w:rPr>
        <w:t>додаткового</w:t>
      </w:r>
      <w:proofErr w:type="spellEnd"/>
      <w:r w:rsidRPr="00BF6872">
        <w:rPr>
          <w:lang w:val="ru-RU"/>
        </w:rPr>
        <w:t xml:space="preserve"> бонусу </w:t>
      </w:r>
      <w:proofErr w:type="spellStart"/>
      <w:r w:rsidRPr="00BF6872">
        <w:rPr>
          <w:lang w:val="ru-RU"/>
        </w:rPr>
        <w:t>немає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ПРИКЛАД:</w:t>
      </w:r>
      <w:r w:rsidRPr="00BF6872">
        <w:rPr>
          <w:lang w:val="ru-RU"/>
        </w:rPr>
        <w:br/>
        <w:t xml:space="preserve">   • День 7: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має</w:t>
      </w:r>
      <w:proofErr w:type="spellEnd"/>
      <w:r w:rsidRPr="00BF6872">
        <w:rPr>
          <w:lang w:val="ru-RU"/>
        </w:rPr>
        <w:t xml:space="preserve"> 300К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t xml:space="preserve"> → бонус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✅</w:t>
      </w:r>
      <w:r w:rsidRPr="00BF6872">
        <w:rPr>
          <w:lang w:val="ru-RU"/>
        </w:rPr>
        <w:br/>
        <w:t xml:space="preserve">   • День 30: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має</w:t>
      </w:r>
      <w:proofErr w:type="spellEnd"/>
      <w:r w:rsidRPr="00BF6872">
        <w:rPr>
          <w:lang w:val="ru-RU"/>
        </w:rPr>
        <w:t xml:space="preserve"> 700К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t xml:space="preserve"> →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додатково</w:t>
      </w:r>
      <w:proofErr w:type="spellEnd"/>
      <w:r w:rsidRPr="00BF6872">
        <w:rPr>
          <w:lang w:val="ru-RU"/>
        </w:rPr>
        <w:t xml:space="preserve"> ✅</w:t>
      </w:r>
      <w:r w:rsidRPr="00BF6872">
        <w:rPr>
          <w:lang w:val="ru-RU"/>
        </w:rPr>
        <w:br/>
        <w:t xml:space="preserve">   • РАЗОМ за </w:t>
      </w:r>
      <w:proofErr w:type="spellStart"/>
      <w:r w:rsidRPr="00BF6872">
        <w:rPr>
          <w:lang w:val="ru-RU"/>
        </w:rPr>
        <w:t>це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: 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! </w:t>
      </w:r>
      <w:r>
        <w:t>🎉</w:t>
      </w:r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було</w:t>
      </w:r>
      <w:proofErr w:type="spellEnd"/>
      <w:r w:rsidRPr="00BF6872">
        <w:rPr>
          <w:lang w:val="ru-RU"/>
        </w:rPr>
        <w:t xml:space="preserve"> 6 000)</w:t>
      </w:r>
    </w:p>
    <w:p w14:paraId="10E8B06D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 xml:space="preserve">5.1. 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основна</w:t>
      </w:r>
      <w:proofErr w:type="spellEnd"/>
      <w:r w:rsidRPr="00BF6872">
        <w:rPr>
          <w:lang w:val="ru-RU"/>
        </w:rPr>
        <w:t xml:space="preserve"> платформа)</w:t>
      </w:r>
    </w:p>
    <w:p w14:paraId="49C4FCF8" w14:textId="28647A07" w:rsidR="00067980" w:rsidRPr="00BF6872" w:rsidRDefault="002A1B7E">
      <w:pPr>
        <w:rPr>
          <w:lang w:val="ru-RU"/>
        </w:rPr>
      </w:pPr>
      <w:r>
        <w:t>📱</w:t>
      </w:r>
      <w:r w:rsidR="00BF6872" w:rsidRPr="00BF6872">
        <w:rPr>
          <w:lang w:val="ru-RU"/>
        </w:rPr>
        <w:t xml:space="preserve"> </w:t>
      </w:r>
      <w:r w:rsidRPr="00BF6872">
        <w:rPr>
          <w:lang w:val="ru-RU"/>
        </w:rPr>
        <w:t>БОНУСИ за переглядами: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📅</w:t>
      </w:r>
      <w:r w:rsidRPr="00BF6872">
        <w:rPr>
          <w:lang w:val="ru-RU"/>
        </w:rPr>
        <w:t xml:space="preserve"> ЕТАП 1 (день 7) + ЕТАП 2 (день 30):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50 000 - 100 000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t xml:space="preserve">: +750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="00BF6872">
        <w:rPr>
          <w:lang w:val="ru-RU"/>
        </w:rPr>
        <w:br/>
      </w:r>
      <w:r w:rsidRPr="00BF6872">
        <w:rPr>
          <w:lang w:val="ru-RU"/>
        </w:rPr>
        <w:t xml:space="preserve">   • 100 000 - 500 000: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500 000 - 1 000 000: +3 000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1 000 000 - 5 000 000: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5 000 000+: +7 500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подарунок</w:t>
      </w:r>
      <w:proofErr w:type="spellEnd"/>
      <w:r w:rsidRPr="00BF6872">
        <w:rPr>
          <w:lang w:val="ru-RU"/>
        </w:rPr>
        <w:t xml:space="preserve"> </w:t>
      </w:r>
      <w:r>
        <w:t>🎁</w:t>
      </w:r>
      <w:r w:rsidRPr="00BF6872">
        <w:rPr>
          <w:lang w:val="ru-RU"/>
        </w:rPr>
        <w:t xml:space="preserve"> 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Приклади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розрахунків</w:t>
      </w:r>
      <w:proofErr w:type="spellEnd"/>
      <w:r w:rsidRPr="00BF6872">
        <w:rPr>
          <w:lang w:val="ru-RU"/>
        </w:rPr>
        <w:t xml:space="preserve"> </w:t>
      </w:r>
      <w:proofErr w:type="spellStart"/>
      <w:r>
        <w:t>TikTok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ПРИКЛАД 1: </w:t>
      </w:r>
      <w:proofErr w:type="spellStart"/>
      <w:r w:rsidRPr="00BF6872">
        <w:rPr>
          <w:lang w:val="ru-RU"/>
        </w:rPr>
        <w:t>Стабільне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br/>
        <w:t xml:space="preserve">   • День 7: 150К →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100-500К →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День 30: 200К → та сама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→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додатково</w:t>
      </w:r>
      <w:proofErr w:type="spellEnd"/>
      <w:r w:rsidRPr="00BF6872">
        <w:rPr>
          <w:lang w:val="ru-RU"/>
        </w:rPr>
        <w:br/>
        <w:t xml:space="preserve">   • РАЗОМ: 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було</w:t>
      </w:r>
      <w:proofErr w:type="spellEnd"/>
      <w:r w:rsidRPr="00BF6872">
        <w:rPr>
          <w:lang w:val="ru-RU"/>
        </w:rPr>
        <w:t xml:space="preserve"> 3 000)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ПРИКЛАД 2: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що</w:t>
      </w:r>
      <w:proofErr w:type="spellEnd"/>
      <w:r w:rsidRPr="00BF6872">
        <w:rPr>
          <w:lang w:val="ru-RU"/>
        </w:rPr>
        <w:t xml:space="preserve"> росте</w:t>
      </w:r>
      <w:r w:rsidRPr="00BF6872">
        <w:rPr>
          <w:lang w:val="ru-RU"/>
        </w:rPr>
        <w:br/>
        <w:t xml:space="preserve">   • День 7: 300К →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100-500К →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День 30: 800К →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500К-1М →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додатково</w:t>
      </w:r>
      <w:proofErr w:type="spellEnd"/>
      <w:r w:rsidRPr="00BF6872">
        <w:rPr>
          <w:lang w:val="ru-RU"/>
        </w:rPr>
        <w:br/>
        <w:t xml:space="preserve">   • РАЗОМ: 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було</w:t>
      </w:r>
      <w:proofErr w:type="spellEnd"/>
      <w:r w:rsidRPr="00BF6872">
        <w:rPr>
          <w:lang w:val="ru-RU"/>
        </w:rPr>
        <w:t xml:space="preserve"> 6 000)</w:t>
      </w:r>
      <w:r w:rsidRPr="00BF6872">
        <w:rPr>
          <w:lang w:val="ru-RU"/>
        </w:rPr>
        <w:br/>
      </w:r>
      <w:r w:rsidRPr="00BF6872">
        <w:rPr>
          <w:lang w:val="ru-RU"/>
        </w:rPr>
        <w:br/>
        <w:t>ПРИКЛАД 3: Мега-</w:t>
      </w:r>
      <w:proofErr w:type="spellStart"/>
      <w:r w:rsidRPr="00BF6872">
        <w:rPr>
          <w:lang w:val="ru-RU"/>
        </w:rPr>
        <w:t>вірусне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br/>
        <w:t xml:space="preserve">   • День 7: 1.5М →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1-5М →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День 30: 6М →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5М+ → +2 500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додатково</w:t>
      </w:r>
      <w:proofErr w:type="spellEnd"/>
      <w:r w:rsidRPr="00BF6872">
        <w:rPr>
          <w:lang w:val="ru-RU"/>
        </w:rPr>
        <w:br/>
        <w:t xml:space="preserve">   • РАЗОМ: 7 500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+ </w:t>
      </w:r>
      <w:proofErr w:type="spellStart"/>
      <w:r w:rsidRPr="00BF6872">
        <w:rPr>
          <w:lang w:val="ru-RU"/>
        </w:rPr>
        <w:t>подарунок</w:t>
      </w:r>
      <w:proofErr w:type="spellEnd"/>
      <w:r w:rsidRPr="00BF6872">
        <w:rPr>
          <w:lang w:val="ru-RU"/>
        </w:rPr>
        <w:t>! (</w:t>
      </w:r>
      <w:proofErr w:type="spellStart"/>
      <w:r w:rsidRPr="00BF6872">
        <w:rPr>
          <w:lang w:val="ru-RU"/>
        </w:rPr>
        <w:t>було</w:t>
      </w:r>
      <w:proofErr w:type="spellEnd"/>
      <w:r w:rsidRPr="00BF6872">
        <w:rPr>
          <w:lang w:val="ru-RU"/>
        </w:rPr>
        <w:t xml:space="preserve"> 15 000)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ПРИКЛАД 4: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що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спливло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пізно</w:t>
      </w:r>
      <w:proofErr w:type="spellEnd"/>
      <w:r w:rsidRPr="00BF6872">
        <w:rPr>
          <w:lang w:val="ru-RU"/>
        </w:rPr>
        <w:br/>
        <w:t xml:space="preserve">   • День 7: 80К → </w:t>
      </w:r>
      <w:proofErr w:type="spellStart"/>
      <w:r w:rsidRPr="00BF6872">
        <w:rPr>
          <w:lang w:val="ru-RU"/>
        </w:rPr>
        <w:t>менше</w:t>
      </w:r>
      <w:proofErr w:type="spellEnd"/>
      <w:r w:rsidRPr="00BF6872">
        <w:rPr>
          <w:lang w:val="ru-RU"/>
        </w:rPr>
        <w:t xml:space="preserve"> 100К →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День 30: 450К → </w:t>
      </w:r>
      <w:proofErr w:type="spellStart"/>
      <w:r w:rsidRPr="00BF6872">
        <w:rPr>
          <w:lang w:val="ru-RU"/>
        </w:rPr>
        <w:t>категорія</w:t>
      </w:r>
      <w:proofErr w:type="spellEnd"/>
      <w:r w:rsidRPr="00BF6872">
        <w:rPr>
          <w:lang w:val="ru-RU"/>
        </w:rPr>
        <w:t xml:space="preserve"> 100-500К →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РАЗОМ: 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(все одно </w:t>
      </w:r>
      <w:proofErr w:type="spellStart"/>
      <w:r w:rsidRPr="00BF6872">
        <w:rPr>
          <w:lang w:val="ru-RU"/>
        </w:rPr>
        <w:t>отримали</w:t>
      </w:r>
      <w:proofErr w:type="spellEnd"/>
      <w:r w:rsidRPr="00BF6872">
        <w:rPr>
          <w:lang w:val="ru-RU"/>
        </w:rPr>
        <w:t xml:space="preserve"> бонус!)</w:t>
      </w:r>
    </w:p>
    <w:p w14:paraId="252998DA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lastRenderedPageBreak/>
        <w:t xml:space="preserve">5.2. </w:t>
      </w:r>
      <w:r>
        <w:t>Instagram</w:t>
      </w:r>
      <w:r w:rsidRPr="00BF6872">
        <w:rPr>
          <w:lang w:val="ru-RU"/>
        </w:rPr>
        <w:t xml:space="preserve"> </w:t>
      </w:r>
      <w:r>
        <w:t>Reels</w:t>
      </w:r>
    </w:p>
    <w:p w14:paraId="47D9A61B" w14:textId="601B43F5" w:rsidR="00067980" w:rsidRPr="00BF6872" w:rsidRDefault="002A1B7E">
      <w:pPr>
        <w:rPr>
          <w:lang w:val="ru-RU"/>
        </w:rPr>
      </w:pPr>
      <w:r>
        <w:t>📸</w:t>
      </w:r>
      <w:r w:rsidR="00BF6872" w:rsidRPr="00BF6872">
        <w:rPr>
          <w:lang w:val="ru-RU"/>
        </w:rPr>
        <w:t xml:space="preserve"> </w:t>
      </w:r>
      <w:r w:rsidRPr="00BF6872">
        <w:rPr>
          <w:lang w:val="ru-RU"/>
        </w:rPr>
        <w:t>БОНУСИ за переглядами: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📅</w:t>
      </w:r>
      <w:r w:rsidRPr="00BF6872">
        <w:rPr>
          <w:lang w:val="ru-RU"/>
        </w:rPr>
        <w:t xml:space="preserve"> ЕТАП 1 (день 7) + ЕТАП 2 (день 30):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20 000 - 50 000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t xml:space="preserve">: +500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="00BF6872">
        <w:rPr>
          <w:lang w:val="ru-RU"/>
        </w:rPr>
        <w:br/>
      </w:r>
      <w:r w:rsidRPr="00BF6872">
        <w:rPr>
          <w:lang w:val="ru-RU"/>
        </w:rPr>
        <w:t xml:space="preserve">   • 50 000 - 100 000: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100 000 - 500 000: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500 000+: +3 500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</w:p>
    <w:p w14:paraId="03C63B85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 xml:space="preserve">5.3. </w:t>
      </w:r>
      <w:r>
        <w:t>Facebook</w:t>
      </w:r>
    </w:p>
    <w:p w14:paraId="66E60B65" w14:textId="3859058C" w:rsidR="00067980" w:rsidRPr="00BF6872" w:rsidRDefault="002A1B7E">
      <w:pPr>
        <w:rPr>
          <w:lang w:val="ru-RU"/>
        </w:rPr>
      </w:pPr>
      <w:r>
        <w:t>👥</w:t>
      </w:r>
      <w:r w:rsidRPr="00BF6872">
        <w:rPr>
          <w:lang w:val="ru-RU"/>
        </w:rPr>
        <w:t xml:space="preserve"> БОНУСИ за переглядами: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📅</w:t>
      </w:r>
      <w:r w:rsidRPr="00BF6872">
        <w:rPr>
          <w:lang w:val="ru-RU"/>
        </w:rPr>
        <w:t xml:space="preserve"> ЕТАП 1 (день 7) + ЕТАП 2 (день 30):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10 000 - 30 000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t xml:space="preserve">: +250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30 000 - 100 000: +750 </w:t>
      </w:r>
      <w:r w:rsidRPr="00BF6872">
        <w:rPr>
          <w:lang w:val="ru-RU"/>
        </w:rPr>
        <w:br/>
        <w:t xml:space="preserve">   • 100 000+: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</w:p>
    <w:p w14:paraId="225016BB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 xml:space="preserve">5.4. </w:t>
      </w:r>
      <w:r>
        <w:t>YouTube</w:t>
      </w:r>
    </w:p>
    <w:p w14:paraId="7584D321" w14:textId="6F304437" w:rsidR="00067980" w:rsidRPr="00BF6872" w:rsidRDefault="002A1B7E">
      <w:pPr>
        <w:rPr>
          <w:lang w:val="ru-RU"/>
        </w:rPr>
      </w:pPr>
      <w:r>
        <w:t>🎥</w:t>
      </w:r>
      <w:r w:rsidR="00BF6872">
        <w:rPr>
          <w:lang w:val="ru-RU"/>
        </w:rPr>
        <w:t xml:space="preserve"> </w:t>
      </w:r>
      <w:r w:rsidRPr="00BF6872">
        <w:rPr>
          <w:lang w:val="ru-RU"/>
        </w:rPr>
        <w:t>БОНУСИ за переглядами</w:t>
      </w:r>
      <w:r w:rsidR="00BF6872">
        <w:rPr>
          <w:lang w:val="ru-RU"/>
        </w:rPr>
        <w:t>: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📅</w:t>
      </w:r>
      <w:r w:rsidRPr="00BF6872">
        <w:rPr>
          <w:lang w:val="ru-RU"/>
        </w:rPr>
        <w:t xml:space="preserve"> ЕТАП 1 (день 7) + ЕТАП 2 (день 30):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10 000 - 50 000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t xml:space="preserve">: +500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50 000 - 100 000: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100 000+: +2 000 </w:t>
      </w:r>
      <w:proofErr w:type="spellStart"/>
      <w:r w:rsidRPr="00BF6872">
        <w:rPr>
          <w:lang w:val="ru-RU"/>
        </w:rPr>
        <w:t>грн</w:t>
      </w:r>
      <w:proofErr w:type="spellEnd"/>
    </w:p>
    <w:p w14:paraId="03A498F8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5C8D1EDC" w14:textId="77777777" w:rsidR="00067980" w:rsidRPr="00BF6872" w:rsidRDefault="002A1B7E">
      <w:pPr>
        <w:pStyle w:val="1"/>
        <w:shd w:val="clear" w:color="auto" w:fill="D4EDDA"/>
        <w:rPr>
          <w:lang w:val="ru-RU"/>
        </w:rPr>
      </w:pPr>
      <w:r>
        <w:t>🎯</w:t>
      </w:r>
      <w:r w:rsidRPr="00BF6872">
        <w:rPr>
          <w:lang w:val="ru-RU"/>
        </w:rPr>
        <w:t xml:space="preserve"> УСПІШНА РЕКЛАМНА КАМПАНІЯ</w:t>
      </w:r>
    </w:p>
    <w:p w14:paraId="2CE5C3AD" w14:textId="77777777" w:rsidR="00067980" w:rsidRPr="00BF6872" w:rsidRDefault="002A1B7E">
      <w:pPr>
        <w:rPr>
          <w:lang w:val="ru-RU"/>
        </w:rPr>
      </w:pPr>
      <w:r>
        <w:t>💰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 xml:space="preserve"> за </w:t>
      </w:r>
      <w:r>
        <w:t>ROAS</w:t>
      </w:r>
      <w:r w:rsidRPr="00BF6872">
        <w:rPr>
          <w:lang w:val="ru-RU"/>
        </w:rPr>
        <w:t xml:space="preserve"> (за </w:t>
      </w:r>
      <w:proofErr w:type="spellStart"/>
      <w:r w:rsidRPr="00BF6872">
        <w:rPr>
          <w:lang w:val="ru-RU"/>
        </w:rPr>
        <w:t>кожну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кампанію</w:t>
      </w:r>
      <w:proofErr w:type="spellEnd"/>
      <w:r w:rsidRPr="00BF6872">
        <w:rPr>
          <w:lang w:val="ru-RU"/>
        </w:rPr>
        <w:t>) — БЕЗ ЗМІН: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</w:t>
      </w:r>
      <w:r>
        <w:t>ROAS</w:t>
      </w:r>
      <w:r w:rsidRPr="00BF6872">
        <w:rPr>
          <w:lang w:val="ru-RU"/>
        </w:rPr>
        <w:t xml:space="preserve"> 2:1 - 3:1: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r>
        <w:t>ROAS</w:t>
      </w:r>
      <w:r w:rsidRPr="00BF6872">
        <w:rPr>
          <w:lang w:val="ru-RU"/>
        </w:rPr>
        <w:t xml:space="preserve"> 3:1 - 4:1: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r>
        <w:t>ROAS</w:t>
      </w:r>
      <w:r w:rsidRPr="00BF6872">
        <w:rPr>
          <w:lang w:val="ru-RU"/>
        </w:rPr>
        <w:t xml:space="preserve"> 4:1 - 5:1: +3 500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r>
        <w:t>ROAS</w:t>
      </w:r>
      <w:r w:rsidRPr="00BF6872">
        <w:rPr>
          <w:lang w:val="ru-RU"/>
        </w:rPr>
        <w:t xml:space="preserve"> 5:1 - 7:1: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r>
        <w:t>ROAS</w:t>
      </w:r>
      <w:r w:rsidRPr="00BF6872">
        <w:rPr>
          <w:lang w:val="ru-RU"/>
        </w:rPr>
        <w:t xml:space="preserve"> 7:1+: +7 000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</w:t>
      </w:r>
      <w:r>
        <w:t>ROAS</w:t>
      </w:r>
      <w:r w:rsidRPr="00BF6872">
        <w:rPr>
          <w:lang w:val="ru-RU"/>
        </w:rPr>
        <w:t xml:space="preserve"> = </w:t>
      </w:r>
      <w:proofErr w:type="spellStart"/>
      <w:r w:rsidRPr="00BF6872">
        <w:rPr>
          <w:lang w:val="ru-RU"/>
        </w:rPr>
        <w:t>Дохід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від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реклами</w:t>
      </w:r>
      <w:proofErr w:type="spellEnd"/>
      <w:r w:rsidRPr="00BF6872">
        <w:rPr>
          <w:lang w:val="ru-RU"/>
        </w:rPr>
        <w:t xml:space="preserve"> / </w:t>
      </w:r>
      <w:proofErr w:type="spellStart"/>
      <w:r w:rsidRPr="00BF6872">
        <w:rPr>
          <w:lang w:val="ru-RU"/>
        </w:rPr>
        <w:t>Витрати</w:t>
      </w:r>
      <w:proofErr w:type="spellEnd"/>
      <w:r w:rsidRPr="00BF6872">
        <w:rPr>
          <w:lang w:val="ru-RU"/>
        </w:rPr>
        <w:t xml:space="preserve"> на рекламу</w:t>
      </w:r>
      <w:r w:rsidRPr="00BF6872">
        <w:rPr>
          <w:lang w:val="ru-RU"/>
        </w:rPr>
        <w:br/>
      </w:r>
      <w:r w:rsidRPr="00BF6872">
        <w:rPr>
          <w:lang w:val="ru-RU"/>
        </w:rPr>
        <w:lastRenderedPageBreak/>
        <w:br/>
      </w:r>
      <w:r>
        <w:t>💡</w:t>
      </w:r>
      <w:r w:rsidRPr="00BF6872">
        <w:rPr>
          <w:lang w:val="ru-RU"/>
        </w:rPr>
        <w:t xml:space="preserve"> Приклад:</w:t>
      </w:r>
      <w:r w:rsidRPr="00BF6872">
        <w:rPr>
          <w:lang w:val="ru-RU"/>
        </w:rPr>
        <w:br/>
        <w:t xml:space="preserve">   </w:t>
      </w:r>
      <w:proofErr w:type="spellStart"/>
      <w:r w:rsidRPr="00BF6872">
        <w:rPr>
          <w:lang w:val="ru-RU"/>
        </w:rPr>
        <w:t>Витратили</w:t>
      </w:r>
      <w:proofErr w:type="spellEnd"/>
      <w:r w:rsidRPr="00BF6872">
        <w:rPr>
          <w:lang w:val="ru-RU"/>
        </w:rPr>
        <w:t xml:space="preserve"> 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на 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</w:t>
      </w:r>
      <w:r>
        <w:t>Ads</w:t>
      </w:r>
      <w:r w:rsidRPr="00BF6872">
        <w:rPr>
          <w:lang w:val="ru-RU"/>
        </w:rPr>
        <w:br/>
        <w:t xml:space="preserve">   </w:t>
      </w:r>
      <w:proofErr w:type="spellStart"/>
      <w:r w:rsidRPr="00BF6872">
        <w:rPr>
          <w:lang w:val="ru-RU"/>
        </w:rPr>
        <w:t>Продажі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реклами</w:t>
      </w:r>
      <w:proofErr w:type="spellEnd"/>
      <w:r w:rsidRPr="00BF6872">
        <w:rPr>
          <w:lang w:val="ru-RU"/>
        </w:rPr>
        <w:t xml:space="preserve">: 20 000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</w:t>
      </w:r>
      <w:r>
        <w:t>ROAS</w:t>
      </w:r>
      <w:r w:rsidRPr="00BF6872">
        <w:rPr>
          <w:lang w:val="ru-RU"/>
        </w:rPr>
        <w:t xml:space="preserve"> = 20 000 / 5 000 = 4:1 → бонус +3 500 </w:t>
      </w:r>
      <w:proofErr w:type="spellStart"/>
      <w:r w:rsidRPr="00BF6872">
        <w:rPr>
          <w:lang w:val="ru-RU"/>
        </w:rPr>
        <w:t>грн</w:t>
      </w:r>
      <w:proofErr w:type="spellEnd"/>
    </w:p>
    <w:p w14:paraId="059090F4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16159099" w14:textId="77777777" w:rsidR="00067980" w:rsidRPr="00BF6872" w:rsidRDefault="002A1B7E">
      <w:pPr>
        <w:pStyle w:val="1"/>
        <w:shd w:val="clear" w:color="auto" w:fill="FFD700"/>
        <w:rPr>
          <w:lang w:val="ru-RU"/>
        </w:rPr>
      </w:pPr>
      <w:r>
        <w:t>🏆</w:t>
      </w:r>
      <w:r w:rsidRPr="00BF6872">
        <w:rPr>
          <w:lang w:val="ru-RU"/>
        </w:rPr>
        <w:t xml:space="preserve"> НАЙКРАЩИЙ ПРАЦІВНИК МІСЯЦЯ</w:t>
      </w:r>
    </w:p>
    <w:p w14:paraId="5458FAA6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Бонус: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або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цінний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подарунок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proofErr w:type="spellStart"/>
      <w:r w:rsidRPr="00BF6872">
        <w:rPr>
          <w:lang w:val="ru-RU"/>
        </w:rPr>
        <w:t>Критерії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Найбільше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Найвищий</w:t>
      </w:r>
      <w:proofErr w:type="spellEnd"/>
      <w:r w:rsidRPr="00BF6872">
        <w:rPr>
          <w:lang w:val="ru-RU"/>
        </w:rPr>
        <w:t xml:space="preserve"> </w:t>
      </w:r>
      <w:r>
        <w:t>ER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Вірусний</w:t>
      </w:r>
      <w:proofErr w:type="spellEnd"/>
      <w:r w:rsidRPr="00BF6872">
        <w:rPr>
          <w:lang w:val="ru-RU"/>
        </w:rPr>
        <w:t xml:space="preserve"> контент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Ініціативність</w:t>
      </w:r>
      <w:proofErr w:type="spellEnd"/>
    </w:p>
    <w:p w14:paraId="74948D91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0207D6A9" w14:textId="77777777" w:rsidR="00067980" w:rsidRPr="00BF6872" w:rsidRDefault="002A1B7E">
      <w:pPr>
        <w:pStyle w:val="1"/>
        <w:shd w:val="clear" w:color="auto" w:fill="D4EDDA"/>
        <w:rPr>
          <w:lang w:val="ru-RU"/>
        </w:rPr>
      </w:pPr>
      <w:r>
        <w:t>💰</w:t>
      </w:r>
      <w:r w:rsidRPr="00BF6872">
        <w:rPr>
          <w:lang w:val="ru-RU"/>
        </w:rPr>
        <w:t xml:space="preserve"> ПРИКЛАДИ РОЗРАХУНКІВ (ОНОВЛЕНІ СУМИ)</w:t>
      </w:r>
    </w:p>
    <w:p w14:paraId="01C2C2ED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>ПРИКЛАД 1: Хороший результат</w:t>
      </w:r>
    </w:p>
    <w:p w14:paraId="27BCB40D" w14:textId="560F0D7B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Менеджер </w:t>
      </w:r>
      <w:proofErr w:type="spellStart"/>
      <w:r w:rsidRPr="00BF6872">
        <w:rPr>
          <w:lang w:val="ru-RU"/>
        </w:rPr>
        <w:t>Марія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квітень</w:t>
      </w:r>
      <w:proofErr w:type="spellEnd"/>
      <w:r w:rsidRPr="00BF6872">
        <w:rPr>
          <w:lang w:val="ru-RU"/>
        </w:rPr>
        <w:t xml:space="preserve"> 2025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Місячні</w:t>
      </w:r>
      <w:proofErr w:type="spellEnd"/>
      <w:r w:rsidRPr="00BF6872">
        <w:rPr>
          <w:lang w:val="ru-RU"/>
        </w:rPr>
        <w:t xml:space="preserve"> </w:t>
      </w:r>
      <w:r>
        <w:t>KPI</w:t>
      </w:r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20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соцмереж</w:t>
      </w:r>
      <w:proofErr w:type="spellEnd"/>
      <w:r w:rsidRPr="00BF6872">
        <w:rPr>
          <w:lang w:val="ru-RU"/>
        </w:rPr>
        <w:t xml:space="preserve">: +3 000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</w:t>
      </w:r>
      <w:r w:rsidRPr="00BF6872">
        <w:rPr>
          <w:lang w:val="ru-RU"/>
        </w:rPr>
        <w:br/>
        <w:t xml:space="preserve">   • </w:t>
      </w:r>
      <w:r>
        <w:t>ER</w:t>
      </w:r>
      <w:r w:rsidRPr="00BF6872">
        <w:rPr>
          <w:lang w:val="ru-RU"/>
        </w:rPr>
        <w:t xml:space="preserve"> 9%: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2.2%: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Зростання</w:t>
      </w:r>
      <w:proofErr w:type="spellEnd"/>
      <w:r w:rsidRPr="00BF6872">
        <w:rPr>
          <w:lang w:val="ru-RU"/>
        </w:rPr>
        <w:t xml:space="preserve"> 1300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Дисципліна</w:t>
      </w:r>
      <w:proofErr w:type="spellEnd"/>
      <w:r w:rsidRPr="00BF6872">
        <w:rPr>
          <w:lang w:val="ru-RU"/>
        </w:rPr>
        <w:t xml:space="preserve">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Разом </w:t>
      </w:r>
      <w:proofErr w:type="spellStart"/>
      <w:r w:rsidRPr="00BF6872">
        <w:rPr>
          <w:lang w:val="ru-RU"/>
        </w:rPr>
        <w:t>місячних</w:t>
      </w:r>
      <w:proofErr w:type="spellEnd"/>
      <w:r w:rsidRPr="00BF6872">
        <w:rPr>
          <w:lang w:val="ru-RU"/>
        </w:rPr>
        <w:t xml:space="preserve">: 8 000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🔥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Разові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Вірусне</w:t>
      </w:r>
      <w:proofErr w:type="spellEnd"/>
      <w:r w:rsidRPr="00BF6872">
        <w:rPr>
          <w:lang w:val="ru-RU"/>
        </w:rPr>
        <w:t xml:space="preserve"> 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(350К): +1 500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Реклама </w:t>
      </w:r>
      <w:r>
        <w:t>ROAS</w:t>
      </w:r>
      <w:r w:rsidRPr="00BF6872">
        <w:rPr>
          <w:lang w:val="ru-RU"/>
        </w:rPr>
        <w:t xml:space="preserve"> 3.5:1: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Разом </w:t>
      </w:r>
      <w:proofErr w:type="spellStart"/>
      <w:r w:rsidRPr="00BF6872">
        <w:rPr>
          <w:lang w:val="ru-RU"/>
        </w:rPr>
        <w:t>разових</w:t>
      </w:r>
      <w:proofErr w:type="spellEnd"/>
      <w:r w:rsidRPr="00BF6872">
        <w:rPr>
          <w:lang w:val="ru-RU"/>
        </w:rPr>
        <w:t xml:space="preserve">: 3 500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lastRenderedPageBreak/>
        <w:t>💰</w:t>
      </w:r>
      <w:r w:rsidRPr="00BF6872">
        <w:rPr>
          <w:lang w:val="ru-RU"/>
        </w:rPr>
        <w:t xml:space="preserve"> ЗАГАЛЬНА ЗАРПЛАТА:</w:t>
      </w:r>
      <w:r w:rsidRPr="00BF6872">
        <w:rPr>
          <w:lang w:val="ru-RU"/>
        </w:rPr>
        <w:br/>
        <w:t xml:space="preserve">   20 000 (</w:t>
      </w:r>
      <w:proofErr w:type="spellStart"/>
      <w:r w:rsidRPr="00BF6872">
        <w:rPr>
          <w:lang w:val="ru-RU"/>
        </w:rPr>
        <w:t>базова</w:t>
      </w:r>
      <w:proofErr w:type="spellEnd"/>
      <w:r w:rsidRPr="00BF6872">
        <w:rPr>
          <w:lang w:val="ru-RU"/>
        </w:rPr>
        <w:t xml:space="preserve">) + 8 000 + 3 500 = 31 500 </w:t>
      </w:r>
      <w:proofErr w:type="spellStart"/>
      <w:r w:rsidRPr="00BF6872">
        <w:rPr>
          <w:lang w:val="ru-RU"/>
        </w:rPr>
        <w:t>грн</w:t>
      </w:r>
      <w:proofErr w:type="spellEnd"/>
    </w:p>
    <w:p w14:paraId="0D5418CF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 xml:space="preserve">ПРИКЛАД 2: </w:t>
      </w:r>
      <w:proofErr w:type="spellStart"/>
      <w:r w:rsidRPr="00BF6872">
        <w:rPr>
          <w:lang w:val="ru-RU"/>
        </w:rPr>
        <w:t>Відмінний</w:t>
      </w:r>
      <w:proofErr w:type="spellEnd"/>
      <w:r w:rsidRPr="00BF6872">
        <w:rPr>
          <w:lang w:val="ru-RU"/>
        </w:rPr>
        <w:t xml:space="preserve"> результат</w:t>
      </w:r>
    </w:p>
    <w:p w14:paraId="6E4870F9" w14:textId="7BED3EC3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Менеджер </w:t>
      </w:r>
      <w:proofErr w:type="spellStart"/>
      <w:r w:rsidRPr="00BF6872">
        <w:rPr>
          <w:lang w:val="ru-RU"/>
        </w:rPr>
        <w:t>Дмитро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травень</w:t>
      </w:r>
      <w:proofErr w:type="spellEnd"/>
      <w:r w:rsidRPr="00BF6872">
        <w:rPr>
          <w:lang w:val="ru-RU"/>
        </w:rPr>
        <w:t xml:space="preserve"> 2025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Місячні</w:t>
      </w:r>
      <w:proofErr w:type="spellEnd"/>
      <w:r w:rsidRPr="00BF6872">
        <w:rPr>
          <w:lang w:val="ru-RU"/>
        </w:rPr>
        <w:t xml:space="preserve"> </w:t>
      </w:r>
      <w:r>
        <w:t>KPI</w:t>
      </w:r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42 </w:t>
      </w:r>
      <w:proofErr w:type="spellStart"/>
      <w:r w:rsidRPr="00BF6872">
        <w:rPr>
          <w:lang w:val="ru-RU"/>
        </w:rPr>
        <w:t>клієнти</w:t>
      </w:r>
      <w:proofErr w:type="spellEnd"/>
      <w:r w:rsidRPr="00BF6872">
        <w:rPr>
          <w:lang w:val="ru-RU"/>
        </w:rPr>
        <w:t xml:space="preserve">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r>
        <w:t>ER</w:t>
      </w:r>
      <w:r w:rsidRPr="00BF6872">
        <w:rPr>
          <w:lang w:val="ru-RU"/>
        </w:rPr>
        <w:t xml:space="preserve"> 14%: +2 500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4%: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Зростання</w:t>
      </w:r>
      <w:proofErr w:type="spellEnd"/>
      <w:r w:rsidRPr="00BF6872">
        <w:rPr>
          <w:lang w:val="ru-RU"/>
        </w:rPr>
        <w:t xml:space="preserve"> 2200: +2 000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Дисципліна</w:t>
      </w:r>
      <w:proofErr w:type="spellEnd"/>
      <w:r w:rsidRPr="00BF6872">
        <w:rPr>
          <w:lang w:val="ru-RU"/>
        </w:rPr>
        <w:t xml:space="preserve">: +1 000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Разом </w:t>
      </w:r>
      <w:proofErr w:type="spellStart"/>
      <w:r w:rsidRPr="00BF6872">
        <w:rPr>
          <w:lang w:val="ru-RU"/>
        </w:rPr>
        <w:t>місячних</w:t>
      </w:r>
      <w:proofErr w:type="spellEnd"/>
      <w:r w:rsidRPr="00BF6872">
        <w:rPr>
          <w:lang w:val="ru-RU"/>
        </w:rPr>
        <w:t xml:space="preserve">: 12 500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🔥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Разові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бонуси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Вірусне</w:t>
      </w:r>
      <w:proofErr w:type="spellEnd"/>
      <w:r w:rsidRPr="00BF6872">
        <w:rPr>
          <w:lang w:val="ru-RU"/>
        </w:rPr>
        <w:t xml:space="preserve"> 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#1 (1.2М):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Вірусне</w:t>
      </w:r>
      <w:proofErr w:type="spellEnd"/>
      <w:r w:rsidRPr="00BF6872">
        <w:rPr>
          <w:lang w:val="ru-RU"/>
        </w:rPr>
        <w:t xml:space="preserve"> </w:t>
      </w:r>
      <w:proofErr w:type="spellStart"/>
      <w:r>
        <w:t>TikTok</w:t>
      </w:r>
      <w:proofErr w:type="spellEnd"/>
      <w:r w:rsidRPr="00BF6872">
        <w:rPr>
          <w:lang w:val="ru-RU"/>
        </w:rPr>
        <w:t xml:space="preserve"> #2 (600К): +3 000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Реклама </w:t>
      </w:r>
      <w:r>
        <w:t>ROAS</w:t>
      </w:r>
      <w:r w:rsidRPr="00BF6872">
        <w:rPr>
          <w:lang w:val="ru-RU"/>
        </w:rPr>
        <w:t xml:space="preserve"> 6:1: +5 000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Разом </w:t>
      </w:r>
      <w:proofErr w:type="spellStart"/>
      <w:r w:rsidRPr="00BF6872">
        <w:rPr>
          <w:lang w:val="ru-RU"/>
        </w:rPr>
        <w:t>разових</w:t>
      </w:r>
      <w:proofErr w:type="spellEnd"/>
      <w:r w:rsidRPr="00BF6872">
        <w:rPr>
          <w:lang w:val="ru-RU"/>
        </w:rPr>
        <w:t xml:space="preserve">: 13 000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💰</w:t>
      </w:r>
      <w:r w:rsidRPr="00BF6872">
        <w:rPr>
          <w:lang w:val="ru-RU"/>
        </w:rPr>
        <w:t xml:space="preserve"> ЗАГАЛЬНА ЗАРПЛАТА:</w:t>
      </w:r>
      <w:r w:rsidRPr="00BF6872">
        <w:rPr>
          <w:lang w:val="ru-RU"/>
        </w:rPr>
        <w:br/>
        <w:t xml:space="preserve">   20 000 + 12 500 + 13 000 = 45 500 </w:t>
      </w:r>
      <w:proofErr w:type="spellStart"/>
      <w:r w:rsidRPr="00BF6872">
        <w:rPr>
          <w:lang w:val="ru-RU"/>
        </w:rPr>
        <w:t>грн</w:t>
      </w:r>
      <w:proofErr w:type="spellEnd"/>
    </w:p>
    <w:p w14:paraId="6C22EE00" w14:textId="77777777" w:rsidR="00067980" w:rsidRPr="00BF6872" w:rsidRDefault="002A1B7E">
      <w:pPr>
        <w:pStyle w:val="31"/>
        <w:rPr>
          <w:lang w:val="ru-RU"/>
        </w:rPr>
      </w:pPr>
      <w:r w:rsidRPr="00BF6872">
        <w:rPr>
          <w:lang w:val="ru-RU"/>
        </w:rPr>
        <w:t xml:space="preserve">ПРИКЛАД 3: </w:t>
      </w:r>
      <w:proofErr w:type="spellStart"/>
      <w:r w:rsidRPr="00BF6872">
        <w:rPr>
          <w:lang w:val="ru-RU"/>
        </w:rPr>
        <w:t>Слабкий</w:t>
      </w:r>
      <w:proofErr w:type="spellEnd"/>
      <w:r w:rsidRPr="00BF6872">
        <w:rPr>
          <w:lang w:val="ru-RU"/>
        </w:rPr>
        <w:t xml:space="preserve"> результат (накрутка)</w:t>
      </w:r>
    </w:p>
    <w:p w14:paraId="1311656C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 xml:space="preserve">Менеджер </w:t>
      </w:r>
      <w:proofErr w:type="spellStart"/>
      <w:r w:rsidRPr="00BF6872">
        <w:rPr>
          <w:lang w:val="ru-RU"/>
        </w:rPr>
        <w:t>Олександр</w:t>
      </w:r>
      <w:proofErr w:type="spellEnd"/>
      <w:r w:rsidRPr="00BF6872">
        <w:rPr>
          <w:lang w:val="ru-RU"/>
        </w:rPr>
        <w:t>, червень 2025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📊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Місячні</w:t>
      </w:r>
      <w:proofErr w:type="spellEnd"/>
      <w:r w:rsidRPr="00BF6872">
        <w:rPr>
          <w:lang w:val="ru-RU"/>
        </w:rPr>
        <w:t xml:space="preserve"> </w:t>
      </w:r>
      <w:r>
        <w:t>KPI</w:t>
      </w:r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4 </w:t>
      </w:r>
      <w:proofErr w:type="spellStart"/>
      <w:r w:rsidRPr="00BF6872">
        <w:rPr>
          <w:lang w:val="ru-RU"/>
        </w:rPr>
        <w:t>клієнти</w:t>
      </w:r>
      <w:proofErr w:type="spellEnd"/>
      <w:r w:rsidRPr="00BF6872">
        <w:rPr>
          <w:lang w:val="ru-RU"/>
        </w:rPr>
        <w:t xml:space="preserve">: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(мало)</w:t>
      </w:r>
      <w:r w:rsidRPr="00BF6872">
        <w:rPr>
          <w:lang w:val="ru-RU"/>
        </w:rPr>
        <w:br/>
        <w:t xml:space="preserve">   • </w:t>
      </w:r>
      <w:r>
        <w:t>ER</w:t>
      </w:r>
      <w:r w:rsidRPr="00BF6872">
        <w:rPr>
          <w:lang w:val="ru-RU"/>
        </w:rPr>
        <w:t xml:space="preserve"> 2.5%: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низький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0.08%: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дуже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низько</w:t>
      </w:r>
      <w:proofErr w:type="spellEnd"/>
      <w:r w:rsidRPr="00BF6872">
        <w:rPr>
          <w:lang w:val="ru-RU"/>
        </w:rPr>
        <w:t>!)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Зростання</w:t>
      </w:r>
      <w:proofErr w:type="spellEnd"/>
      <w:r w:rsidRPr="00BF6872">
        <w:rPr>
          <w:lang w:val="ru-RU"/>
        </w:rPr>
        <w:t xml:space="preserve"> 5000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: 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(не </w:t>
      </w:r>
      <w:proofErr w:type="spellStart"/>
      <w:r w:rsidRPr="00BF6872">
        <w:rPr>
          <w:lang w:val="ru-RU"/>
        </w:rPr>
        <w:t>виконані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умови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Дисципліна</w:t>
      </w:r>
      <w:proofErr w:type="spellEnd"/>
      <w:r w:rsidRPr="00BF6872">
        <w:rPr>
          <w:lang w:val="ru-RU"/>
        </w:rPr>
        <w:t xml:space="preserve">: +700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💰</w:t>
      </w:r>
      <w:r w:rsidRPr="00BF6872">
        <w:rPr>
          <w:lang w:val="ru-RU"/>
        </w:rPr>
        <w:t xml:space="preserve"> ЗАГАЛЬНА ЗАРПЛАТА:</w:t>
      </w:r>
      <w:r w:rsidRPr="00BF6872">
        <w:rPr>
          <w:lang w:val="ru-RU"/>
        </w:rPr>
        <w:br/>
        <w:t xml:space="preserve">   20 000 + 700 = 20 700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🚨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Підозра</w:t>
      </w:r>
      <w:proofErr w:type="spellEnd"/>
      <w:r w:rsidRPr="00BF6872">
        <w:rPr>
          <w:lang w:val="ru-RU"/>
        </w:rPr>
        <w:t xml:space="preserve"> на накрутку! </w:t>
      </w:r>
      <w:proofErr w:type="spellStart"/>
      <w:r w:rsidRPr="00BF6872">
        <w:rPr>
          <w:lang w:val="ru-RU"/>
        </w:rPr>
        <w:t>Багато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, але </w:t>
      </w:r>
      <w:r>
        <w:t>ER</w:t>
      </w:r>
      <w:r w:rsidRPr="00BF6872">
        <w:rPr>
          <w:lang w:val="ru-RU"/>
        </w:rPr>
        <w:t xml:space="preserve"> впав і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немає</w:t>
      </w:r>
      <w:proofErr w:type="spellEnd"/>
      <w:r w:rsidRPr="00BF6872">
        <w:rPr>
          <w:lang w:val="ru-RU"/>
        </w:rPr>
        <w:t>.</w:t>
      </w:r>
    </w:p>
    <w:p w14:paraId="1D6C979C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6A00F810" w14:textId="77777777" w:rsidR="00067980" w:rsidRPr="00BF6872" w:rsidRDefault="002A1B7E">
      <w:pPr>
        <w:pStyle w:val="1"/>
        <w:shd w:val="clear" w:color="auto" w:fill="F8D7DA"/>
        <w:rPr>
          <w:lang w:val="ru-RU"/>
        </w:rPr>
      </w:pPr>
      <w:r>
        <w:lastRenderedPageBreak/>
        <w:t>🚨</w:t>
      </w:r>
      <w:r w:rsidRPr="00BF6872">
        <w:rPr>
          <w:lang w:val="ru-RU"/>
        </w:rPr>
        <w:t xml:space="preserve"> ЗАХИСТ ВІД НАКРУТКИ</w:t>
      </w:r>
    </w:p>
    <w:p w14:paraId="42396716" w14:textId="77777777" w:rsidR="00067980" w:rsidRPr="00BF6872" w:rsidRDefault="002A1B7E">
      <w:pPr>
        <w:rPr>
          <w:lang w:val="ru-RU"/>
        </w:rPr>
      </w:pPr>
      <w:proofErr w:type="spellStart"/>
      <w:r w:rsidRPr="00BF6872">
        <w:rPr>
          <w:lang w:val="ru-RU"/>
        </w:rPr>
        <w:t>Ознаки</w:t>
      </w:r>
      <w:proofErr w:type="spellEnd"/>
      <w:r w:rsidRPr="00BF6872">
        <w:rPr>
          <w:lang w:val="ru-RU"/>
        </w:rPr>
        <w:t xml:space="preserve"> накрутки: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❌ </w:t>
      </w:r>
      <w:proofErr w:type="spellStart"/>
      <w:r w:rsidRPr="00BF6872">
        <w:rPr>
          <w:lang w:val="ru-RU"/>
        </w:rPr>
        <w:t>Різкий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стрибок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 без </w:t>
      </w:r>
      <w:proofErr w:type="spellStart"/>
      <w:r w:rsidRPr="00BF6872">
        <w:rPr>
          <w:lang w:val="ru-RU"/>
        </w:rPr>
        <w:t>зростання</w:t>
      </w:r>
      <w:proofErr w:type="spellEnd"/>
      <w:r w:rsidRPr="00BF6872">
        <w:rPr>
          <w:lang w:val="ru-RU"/>
        </w:rPr>
        <w:t xml:space="preserve"> </w:t>
      </w:r>
      <w:r>
        <w:t>ER</w:t>
      </w:r>
      <w:r w:rsidRPr="00BF6872">
        <w:rPr>
          <w:lang w:val="ru-RU"/>
        </w:rPr>
        <w:br/>
        <w:t xml:space="preserve">❌ </w:t>
      </w:r>
      <w:r>
        <w:t>ER</w:t>
      </w:r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падає</w:t>
      </w:r>
      <w:proofErr w:type="spellEnd"/>
      <w:r w:rsidRPr="00BF6872">
        <w:rPr>
          <w:lang w:val="ru-RU"/>
        </w:rPr>
        <w:t xml:space="preserve"> при </w:t>
      </w:r>
      <w:proofErr w:type="spellStart"/>
      <w:r w:rsidRPr="00BF6872">
        <w:rPr>
          <w:lang w:val="ru-RU"/>
        </w:rPr>
        <w:t>зростанні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br/>
        <w:t xml:space="preserve">❌ </w:t>
      </w:r>
      <w:proofErr w:type="spellStart"/>
      <w:r w:rsidRPr="00BF6872">
        <w:rPr>
          <w:lang w:val="ru-RU"/>
        </w:rPr>
        <w:t>Багато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підписників</w:t>
      </w:r>
      <w:proofErr w:type="spellEnd"/>
      <w:r w:rsidRPr="00BF6872">
        <w:rPr>
          <w:lang w:val="ru-RU"/>
        </w:rPr>
        <w:t xml:space="preserve">, </w:t>
      </w:r>
      <w:proofErr w:type="spellStart"/>
      <w:r w:rsidRPr="00BF6872">
        <w:rPr>
          <w:lang w:val="ru-RU"/>
        </w:rPr>
        <w:t>немає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продажів</w:t>
      </w:r>
      <w:proofErr w:type="spellEnd"/>
      <w:r w:rsidRPr="00BF6872">
        <w:rPr>
          <w:lang w:val="ru-RU"/>
        </w:rPr>
        <w:br/>
        <w:t xml:space="preserve">❌ </w:t>
      </w:r>
      <w:proofErr w:type="spellStart"/>
      <w:r w:rsidRPr="00BF6872">
        <w:rPr>
          <w:lang w:val="ru-RU"/>
        </w:rPr>
        <w:t>Підписники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нерелевантних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країн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Індія</w:t>
      </w:r>
      <w:proofErr w:type="spellEnd"/>
      <w:r w:rsidRPr="00BF6872">
        <w:rPr>
          <w:lang w:val="ru-RU"/>
        </w:rPr>
        <w:t xml:space="preserve">, Пакистан </w:t>
      </w:r>
      <w:proofErr w:type="spellStart"/>
      <w:r w:rsidRPr="00BF6872">
        <w:rPr>
          <w:lang w:val="ru-RU"/>
        </w:rPr>
        <w:t>тощо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❌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&lt; 0.3% при </w:t>
      </w:r>
      <w:proofErr w:type="spellStart"/>
      <w:r w:rsidRPr="00BF6872">
        <w:rPr>
          <w:lang w:val="ru-RU"/>
        </w:rPr>
        <w:t>великій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базі</w:t>
      </w:r>
      <w:proofErr w:type="spellEnd"/>
      <w:r w:rsidRPr="00BF6872">
        <w:rPr>
          <w:lang w:val="ru-RU"/>
        </w:rPr>
        <w:t xml:space="preserve"> (&gt;5К)</w:t>
      </w:r>
      <w:r w:rsidRPr="00BF6872">
        <w:rPr>
          <w:lang w:val="ru-RU"/>
        </w:rPr>
        <w:br/>
        <w:t xml:space="preserve">❌ </w:t>
      </w:r>
      <w:proofErr w:type="spellStart"/>
      <w:r w:rsidRPr="00BF6872">
        <w:rPr>
          <w:lang w:val="ru-RU"/>
        </w:rPr>
        <w:t>Підписники</w:t>
      </w:r>
      <w:proofErr w:type="spellEnd"/>
      <w:r w:rsidRPr="00BF6872">
        <w:rPr>
          <w:lang w:val="ru-RU"/>
        </w:rPr>
        <w:t xml:space="preserve"> = </w:t>
      </w:r>
      <w:proofErr w:type="spellStart"/>
      <w:r w:rsidRPr="00BF6872">
        <w:rPr>
          <w:lang w:val="ru-RU"/>
        </w:rPr>
        <w:t>боти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порожні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профілі</w:t>
      </w:r>
      <w:proofErr w:type="spellEnd"/>
      <w:r w:rsidRPr="00BF6872">
        <w:rPr>
          <w:lang w:val="ru-RU"/>
        </w:rPr>
        <w:t xml:space="preserve">, без </w:t>
      </w:r>
      <w:proofErr w:type="spellStart"/>
      <w:r w:rsidRPr="00BF6872">
        <w:rPr>
          <w:lang w:val="ru-RU"/>
        </w:rPr>
        <w:t>активності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proofErr w:type="spellStart"/>
      <w:r w:rsidRPr="00BF6872">
        <w:rPr>
          <w:lang w:val="ru-RU"/>
        </w:rPr>
        <w:t>Штрафи</w:t>
      </w:r>
      <w:proofErr w:type="spellEnd"/>
      <w:r w:rsidRPr="00BF6872">
        <w:rPr>
          <w:lang w:val="ru-RU"/>
        </w:rPr>
        <w:t>:</w:t>
      </w:r>
      <w:r w:rsidRPr="00BF6872">
        <w:rPr>
          <w:lang w:val="ru-RU"/>
        </w:rPr>
        <w:br/>
        <w:t xml:space="preserve">   • 1-й раз: </w:t>
      </w:r>
      <w:proofErr w:type="spellStart"/>
      <w:r w:rsidRPr="00BF6872">
        <w:rPr>
          <w:lang w:val="ru-RU"/>
        </w:rPr>
        <w:t>попередження</w:t>
      </w:r>
      <w:proofErr w:type="spellEnd"/>
      <w:r w:rsidRPr="00BF6872">
        <w:rPr>
          <w:lang w:val="ru-RU"/>
        </w:rPr>
        <w:br/>
        <w:t xml:space="preserve">   • 2-й раз: -2 000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з </w:t>
      </w:r>
      <w:proofErr w:type="spellStart"/>
      <w:r w:rsidRPr="00BF6872">
        <w:rPr>
          <w:lang w:val="ru-RU"/>
        </w:rPr>
        <w:t>бонусів</w:t>
      </w:r>
      <w:proofErr w:type="spellEnd"/>
      <w:r w:rsidRPr="00BF6872">
        <w:rPr>
          <w:lang w:val="ru-RU"/>
        </w:rPr>
        <w:br/>
        <w:t xml:space="preserve">   • 3-й раз: </w:t>
      </w:r>
      <w:proofErr w:type="spellStart"/>
      <w:r w:rsidRPr="00BF6872">
        <w:rPr>
          <w:lang w:val="ru-RU"/>
        </w:rPr>
        <w:t>звільнення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💡</w:t>
      </w:r>
      <w:r w:rsidRPr="00BF6872">
        <w:rPr>
          <w:lang w:val="ru-RU"/>
        </w:rPr>
        <w:t xml:space="preserve"> Ми платимо за ЯКІСТЬ, а не </w:t>
      </w:r>
      <w:proofErr w:type="spellStart"/>
      <w:r w:rsidRPr="00BF6872">
        <w:rPr>
          <w:lang w:val="ru-RU"/>
        </w:rPr>
        <w:t>кількість</w:t>
      </w:r>
      <w:proofErr w:type="spellEnd"/>
      <w:r w:rsidRPr="00BF6872">
        <w:rPr>
          <w:lang w:val="ru-RU"/>
        </w:rPr>
        <w:t>!</w:t>
      </w:r>
    </w:p>
    <w:p w14:paraId="2F3498B3" w14:textId="77777777" w:rsidR="00067980" w:rsidRPr="00BF6872" w:rsidRDefault="002A1B7E">
      <w:pPr>
        <w:rPr>
          <w:lang w:val="ru-RU"/>
        </w:rPr>
      </w:pPr>
      <w:r w:rsidRPr="00BF6872">
        <w:rPr>
          <w:lang w:val="ru-RU"/>
        </w:rPr>
        <w:t>____________________________________________________________________________________________________</w:t>
      </w:r>
    </w:p>
    <w:p w14:paraId="0FD2DF7A" w14:textId="77777777" w:rsidR="00067980" w:rsidRPr="00BF6872" w:rsidRDefault="002A1B7E">
      <w:pPr>
        <w:pStyle w:val="1"/>
        <w:shd w:val="clear" w:color="auto" w:fill="FFD700"/>
        <w:rPr>
          <w:lang w:val="ru-RU"/>
        </w:rPr>
      </w:pPr>
      <w:r>
        <w:t>📊</w:t>
      </w:r>
      <w:r w:rsidRPr="00BF6872">
        <w:rPr>
          <w:lang w:val="ru-RU"/>
        </w:rPr>
        <w:t xml:space="preserve"> ПІДСУМОК</w:t>
      </w:r>
    </w:p>
    <w:p w14:paraId="27D3F3A2" w14:textId="7343BB3C" w:rsidR="00067980" w:rsidRPr="00BF6872" w:rsidRDefault="002A1B7E">
      <w:pPr>
        <w:rPr>
          <w:lang w:val="ru-RU"/>
        </w:rPr>
      </w:pPr>
      <w:r>
        <w:t>💰</w:t>
      </w:r>
      <w:r w:rsidRPr="00BF6872">
        <w:rPr>
          <w:lang w:val="ru-RU"/>
        </w:rPr>
        <w:t xml:space="preserve"> ДІАПАЗОН ЗАРПЛАТИ: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Базова</w:t>
      </w:r>
      <w:proofErr w:type="spellEnd"/>
      <w:r w:rsidRPr="00BF6872">
        <w:rPr>
          <w:lang w:val="ru-RU"/>
        </w:rPr>
        <w:t xml:space="preserve">: 20 000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t xml:space="preserve"> (без </w:t>
      </w:r>
      <w:proofErr w:type="spellStart"/>
      <w:r w:rsidRPr="00BF6872">
        <w:rPr>
          <w:lang w:val="ru-RU"/>
        </w:rPr>
        <w:t>бонусів</w:t>
      </w:r>
      <w:proofErr w:type="spellEnd"/>
      <w:r w:rsidRPr="00BF6872">
        <w:rPr>
          <w:lang w:val="ru-RU"/>
        </w:rPr>
        <w:t>)</w:t>
      </w:r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Мінімальні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результати</w:t>
      </w:r>
      <w:proofErr w:type="spellEnd"/>
      <w:r w:rsidRPr="00BF6872">
        <w:rPr>
          <w:lang w:val="ru-RU"/>
        </w:rPr>
        <w:t xml:space="preserve">: 20 000 - 25 000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Середні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результати</w:t>
      </w:r>
      <w:proofErr w:type="spellEnd"/>
      <w:r w:rsidRPr="00BF6872">
        <w:rPr>
          <w:lang w:val="ru-RU"/>
        </w:rPr>
        <w:t xml:space="preserve">: 25 000 - 35 000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Хороші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результати</w:t>
      </w:r>
      <w:proofErr w:type="spellEnd"/>
      <w:r w:rsidRPr="00BF6872">
        <w:rPr>
          <w:lang w:val="ru-RU"/>
        </w:rPr>
        <w:t xml:space="preserve">: 35 000 - 45 000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  <w:t xml:space="preserve">   • </w:t>
      </w:r>
      <w:proofErr w:type="spellStart"/>
      <w:r w:rsidRPr="00BF6872">
        <w:rPr>
          <w:lang w:val="ru-RU"/>
        </w:rPr>
        <w:t>Відмінні</w:t>
      </w:r>
      <w:proofErr w:type="spellEnd"/>
      <w:r w:rsidRPr="00BF6872">
        <w:rPr>
          <w:lang w:val="ru-RU"/>
        </w:rPr>
        <w:t xml:space="preserve"> </w:t>
      </w:r>
      <w:proofErr w:type="spellStart"/>
      <w:r w:rsidRPr="00BF6872">
        <w:rPr>
          <w:lang w:val="ru-RU"/>
        </w:rPr>
        <w:t>результати</w:t>
      </w:r>
      <w:proofErr w:type="spellEnd"/>
      <w:r w:rsidRPr="00BF6872">
        <w:rPr>
          <w:lang w:val="ru-RU"/>
        </w:rPr>
        <w:t xml:space="preserve">: 45 000 - 55 000+ </w:t>
      </w:r>
      <w:proofErr w:type="spellStart"/>
      <w:r w:rsidRPr="00BF6872">
        <w:rPr>
          <w:lang w:val="ru-RU"/>
        </w:rPr>
        <w:t>грн</w:t>
      </w:r>
      <w:proofErr w:type="spellEnd"/>
      <w:r w:rsidRPr="00BF6872">
        <w:rPr>
          <w:lang w:val="ru-RU"/>
        </w:rPr>
        <w:br/>
      </w:r>
      <w:r w:rsidRPr="00BF6872">
        <w:rPr>
          <w:lang w:val="ru-RU"/>
        </w:rPr>
        <w:br/>
      </w:r>
      <w:r>
        <w:t>🎯</w:t>
      </w:r>
      <w:r w:rsidRPr="00BF6872">
        <w:rPr>
          <w:lang w:val="ru-RU"/>
        </w:rPr>
        <w:t xml:space="preserve"> ЩО ТРЕБА ДЛЯ ВИСОКОЇ ЗАРПЛАТИ:</w:t>
      </w:r>
      <w:r w:rsidRPr="00BF6872">
        <w:rPr>
          <w:lang w:val="ru-RU"/>
        </w:rPr>
        <w:br/>
      </w:r>
      <w:r w:rsidRPr="00BF6872">
        <w:rPr>
          <w:lang w:val="ru-RU"/>
        </w:rPr>
        <w:br/>
        <w:t xml:space="preserve">1. ПРОДАЖІ - </w:t>
      </w:r>
      <w:proofErr w:type="spellStart"/>
      <w:r w:rsidRPr="00BF6872">
        <w:rPr>
          <w:lang w:val="ru-RU"/>
        </w:rPr>
        <w:t>мінімум</w:t>
      </w:r>
      <w:proofErr w:type="spellEnd"/>
      <w:r w:rsidRPr="00BF6872">
        <w:rPr>
          <w:lang w:val="ru-RU"/>
        </w:rPr>
        <w:t xml:space="preserve"> 30+ </w:t>
      </w:r>
      <w:proofErr w:type="spellStart"/>
      <w:r w:rsidRPr="00BF6872">
        <w:rPr>
          <w:lang w:val="ru-RU"/>
        </w:rPr>
        <w:t>клієнтів</w:t>
      </w:r>
      <w:proofErr w:type="spellEnd"/>
      <w:r w:rsidRPr="00BF6872">
        <w:rPr>
          <w:lang w:val="ru-RU"/>
        </w:rPr>
        <w:t xml:space="preserve"> (</w:t>
      </w:r>
      <w:proofErr w:type="spellStart"/>
      <w:r w:rsidRPr="00BF6872">
        <w:rPr>
          <w:lang w:val="ru-RU"/>
        </w:rPr>
        <w:t>основне</w:t>
      </w:r>
      <w:proofErr w:type="spellEnd"/>
      <w:r w:rsidRPr="00BF6872">
        <w:rPr>
          <w:lang w:val="ru-RU"/>
        </w:rPr>
        <w:t>!)</w:t>
      </w:r>
      <w:r w:rsidRPr="00BF6872">
        <w:rPr>
          <w:lang w:val="ru-RU"/>
        </w:rPr>
        <w:br/>
        <w:t xml:space="preserve">2. ЯКІСТЬ - </w:t>
      </w:r>
      <w:r>
        <w:t>ER</w:t>
      </w:r>
      <w:r w:rsidRPr="00BF6872">
        <w:rPr>
          <w:lang w:val="ru-RU"/>
        </w:rPr>
        <w:t xml:space="preserve"> 10%+ та </w:t>
      </w:r>
      <w:proofErr w:type="spellStart"/>
      <w:r w:rsidRPr="00BF6872">
        <w:rPr>
          <w:lang w:val="ru-RU"/>
        </w:rPr>
        <w:t>конверсія</w:t>
      </w:r>
      <w:proofErr w:type="spellEnd"/>
      <w:r w:rsidRPr="00BF6872">
        <w:rPr>
          <w:lang w:val="ru-RU"/>
        </w:rPr>
        <w:t xml:space="preserve"> 2%+</w:t>
      </w:r>
      <w:r w:rsidRPr="00BF6872">
        <w:rPr>
          <w:lang w:val="ru-RU"/>
        </w:rPr>
        <w:br/>
        <w:t xml:space="preserve">3. ВІРУСНИЙ КОНТЕНТ - </w:t>
      </w:r>
      <w:proofErr w:type="spellStart"/>
      <w:r w:rsidRPr="00BF6872">
        <w:rPr>
          <w:lang w:val="ru-RU"/>
        </w:rPr>
        <w:t>хоча</w:t>
      </w:r>
      <w:proofErr w:type="spellEnd"/>
      <w:r w:rsidRPr="00BF6872">
        <w:rPr>
          <w:lang w:val="ru-RU"/>
        </w:rPr>
        <w:t xml:space="preserve"> б 1 </w:t>
      </w:r>
      <w:proofErr w:type="spellStart"/>
      <w:r w:rsidRPr="00BF6872">
        <w:rPr>
          <w:lang w:val="ru-RU"/>
        </w:rPr>
        <w:t>відео</w:t>
      </w:r>
      <w:proofErr w:type="spellEnd"/>
      <w:r w:rsidRPr="00BF6872">
        <w:rPr>
          <w:lang w:val="ru-RU"/>
        </w:rPr>
        <w:t xml:space="preserve"> &gt;500К </w:t>
      </w:r>
      <w:proofErr w:type="spellStart"/>
      <w:r w:rsidRPr="00BF6872">
        <w:rPr>
          <w:lang w:val="ru-RU"/>
        </w:rPr>
        <w:t>переглядів</w:t>
      </w:r>
      <w:proofErr w:type="spellEnd"/>
      <w:r w:rsidRPr="00BF6872">
        <w:rPr>
          <w:lang w:val="ru-RU"/>
        </w:rPr>
        <w:br/>
        <w:t xml:space="preserve">4. РЕКЛАМА - </w:t>
      </w:r>
      <w:r>
        <w:t>ROAS</w:t>
      </w:r>
      <w:r w:rsidRPr="00BF6872">
        <w:rPr>
          <w:lang w:val="ru-RU"/>
        </w:rPr>
        <w:t xml:space="preserve"> 4:1+</w:t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 w:rsidRPr="00BF6872">
        <w:rPr>
          <w:lang w:val="ru-RU"/>
        </w:rPr>
        <w:br/>
      </w:r>
      <w:r w:rsidRPr="00BF6872">
        <w:rPr>
          <w:lang w:val="ru-RU"/>
        </w:rPr>
        <w:br/>
      </w:r>
    </w:p>
    <w:sectPr w:rsidR="00067980" w:rsidRPr="00BF6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80"/>
    <w:rsid w:val="0015074B"/>
    <w:rsid w:val="0029639D"/>
    <w:rsid w:val="002A1B7E"/>
    <w:rsid w:val="00326F90"/>
    <w:rsid w:val="00AA1D8D"/>
    <w:rsid w:val="00B47730"/>
    <w:rsid w:val="00BF6872"/>
    <w:rsid w:val="00CB0664"/>
    <w:rsid w:val="00FA5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C9557"/>
  <w14:defaultImageDpi w14:val="300"/>
  <w15:docId w15:val="{3C3A7A68-8D6F-4B5D-9985-63F740E7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132B8E-C09A-4A79-A97E-15F340B36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6306</Words>
  <Characters>3595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Тарас Кузенко</cp:lastModifiedBy>
  <cp:revision>3</cp:revision>
  <dcterms:created xsi:type="dcterms:W3CDTF">2013-12-23T23:15:00Z</dcterms:created>
  <dcterms:modified xsi:type="dcterms:W3CDTF">2026-04-09T12:02:00Z</dcterms:modified>
  <cp:category/>
</cp:coreProperties>
</file>